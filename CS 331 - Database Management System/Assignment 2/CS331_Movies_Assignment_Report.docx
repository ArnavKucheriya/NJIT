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5F8C"/>
          <w:sz w:val="44"/>
        </w:rPr>
        <w:t>CS331 Assignment #2 - Movies Database</w:t>
      </w:r>
    </w:p>
    <w:p>
      <w:pPr>
        <w:jc w:val="center"/>
      </w:pPr>
      <w:r>
        <w:rPr>
          <w:color w:val="464646"/>
          <w:sz w:val="22"/>
        </w:rPr>
        <w:t>Submission Report and Verification Document</w:t>
      </w:r>
    </w:p>
    <w:p>
      <w:pPr>
        <w:jc w:val="center"/>
      </w:pPr>
      <w:r>
        <w:rPr>
          <w:color w:val="464646"/>
          <w:sz w:val="22"/>
        </w:rPr>
        <w:t>Students: Jennifer Corte Juela and Arnav Kucheriya</w:t>
      </w:r>
    </w:p>
    <w:tbl>
      <w:tblPr>
        <w:tblW w:type="auto" w:w="0"/>
        <w:tblLook w:firstColumn="1" w:firstRow="1" w:lastColumn="0" w:lastRow="0" w:noHBand="0" w:noVBand="1" w:val="04A0"/>
      </w:tblPr>
      <w:tblGrid>
        <w:gridCol w:w="10224"/>
      </w:tblGrid>
      <w:tr>
        <w:tc>
          <w:tcPr>
            <w:tcW w:type="dxa" w:w="10224"/>
            <w:shd w:fill="EEF6FA"/>
            <w:tcMar>
              <w:top w:w="130" w:type="dxa"/>
              <w:start w:w="150" w:type="dxa"/>
              <w:bottom w:w="130" w:type="dxa"/>
              <w:end w:w="150" w:type="dxa"/>
            </w:tcMar>
          </w:tcPr>
          <w:p>
            <w:pPr>
              <w:spacing w:after="0"/>
            </w:pPr>
            <w:r>
              <w:rPr>
                <w:sz w:val="21"/>
              </w:rPr>
              <w:t>This document summarizes the SQLite movies database, the schema design, the key and foreign-key constraints, the inserted data, and the SQL queries required by the assignment.</w:t>
            </w:r>
          </w:p>
        </w:tc>
      </w:tr>
    </w:tbl>
    <w:p>
      <w:pPr>
        <w:spacing w:before="200" w:after="80"/>
      </w:pPr>
      <w:r>
        <w:rPr>
          <w:rFonts w:ascii="Aptos Display" w:hAnsi="Aptos Display"/>
          <w:b/>
          <w:color w:val="005F8C"/>
          <w:sz w:val="28"/>
        </w:rPr>
        <w:t>1. Assignment Summary</w:t>
      </w:r>
    </w:p>
    <w:p>
      <w:pPr>
        <w:spacing w:after="100" w:line="269" w:lineRule="auto"/>
      </w:pPr>
      <w:r>
        <w:rPr>
          <w:sz w:val="21"/>
        </w:rPr>
        <w:t>The database was created in SQLite using the four relations required by the prompt: Movie, Actor, StarsIn, and Studio. The database contains 20 movies, 19 actors, 6 studios, and 24 actor-to-movie relationships. The submitted SQL file contains the required .www line before every query so that the results open in separate browser tabs when the file is executed in SQLite.</w:t>
      </w:r>
    </w:p>
    <w:p>
      <w:pPr>
        <w:pStyle w:val="ListBullet"/>
        <w:spacing w:after="40"/>
      </w:pPr>
      <w:r>
        <w:rPr>
          <w:sz w:val="21"/>
        </w:rPr>
        <w:t>Database file: MOVIES.db</w:t>
      </w:r>
    </w:p>
    <w:p>
      <w:pPr>
        <w:pStyle w:val="ListBullet"/>
        <w:spacing w:after="40"/>
      </w:pPr>
      <w:r>
        <w:rPr>
          <w:sz w:val="21"/>
        </w:rPr>
        <w:t>SQL query file: MOVIES_queries.sql</w:t>
      </w:r>
    </w:p>
    <w:p>
      <w:pPr>
        <w:pStyle w:val="ListBullet"/>
        <w:spacing w:after="40"/>
      </w:pPr>
      <w:r>
        <w:rPr>
          <w:sz w:val="21"/>
        </w:rPr>
        <w:t>Resources cited in the SQL comment block include class notes and AI assistance used for drafting and formatting.</w:t>
      </w:r>
    </w:p>
    <w:p>
      <w:pPr>
        <w:spacing w:before="200" w:after="80"/>
      </w:pPr>
      <w:r>
        <w:rPr>
          <w:rFonts w:ascii="Aptos Display" w:hAnsi="Aptos Display"/>
          <w:b/>
          <w:color w:val="005F8C"/>
          <w:sz w:val="28"/>
        </w:rPr>
        <w:t>2. Relational Schema and Constraints</w:t>
      </w:r>
    </w:p>
    <w:p>
      <w:pPr>
        <w:spacing w:after="100" w:line="269" w:lineRule="auto"/>
      </w:pPr>
      <w:r>
        <w:rPr>
          <w:sz w:val="21"/>
        </w:rPr>
        <w:t>The schema below follows the structure requested in the assignment. Primary keys uniquely identify each row. Foreign keys enforce referential integrity between movies, studios, actors, and the StarsIn relationship table.</w:t>
      </w:r>
    </w:p>
    <w:p>
      <w:r>
        <w:drawing>
          <wp:inline xmlns:a="http://schemas.openxmlformats.org/drawingml/2006/main" xmlns:pic="http://schemas.openxmlformats.org/drawingml/2006/picture">
            <wp:extent cx="8138160" cy="5086350"/>
            <wp:docPr id="1" name="Picture 1"/>
            <wp:cNvGraphicFramePr>
              <a:graphicFrameLocks noChangeAspect="1"/>
            </wp:cNvGraphicFramePr>
            <a:graphic>
              <a:graphicData uri="http://schemas.openxmlformats.org/drawingml/2006/picture">
                <pic:pic>
                  <pic:nvPicPr>
                    <pic:cNvPr id="0" name="movies_schema_diagram.png"/>
                    <pic:cNvPicPr/>
                  </pic:nvPicPr>
                  <pic:blipFill>
                    <a:blip r:embed="rId9"/>
                    <a:stretch>
                      <a:fillRect/>
                    </a:stretch>
                  </pic:blipFill>
                  <pic:spPr>
                    <a:xfrm>
                      <a:off x="0" y="0"/>
                      <a:ext cx="8138160" cy="5086350"/>
                    </a:xfrm>
                    <a:prstGeom prst="rect"/>
                  </pic:spPr>
                </pic:pic>
              </a:graphicData>
            </a:graphic>
          </wp:inline>
        </w:drawing>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110" w:type="dxa"/>
              <w:bottom w:w="90" w:type="dxa"/>
              <w:end w:w="110" w:type="dxa"/>
            </w:tcMar>
            <w:shd w:fill="DCEEF8"/>
          </w:tcPr>
          <w:p>
            <w:pPr>
              <w:spacing w:after="0" w:before="0" w:line="252" w:lineRule="auto"/>
            </w:pPr>
            <w:r>
              <w:rPr>
                <w:b/>
              </w:rPr>
              <w:t>Relation</w:t>
            </w:r>
          </w:p>
        </w:tc>
        <w:tc>
          <w:tcPr>
            <w:tcW w:type="dxa" w:w="2556"/>
            <w:vAlign w:val="center"/>
            <w:tcMar>
              <w:top w:w="90" w:type="dxa"/>
              <w:start w:w="110" w:type="dxa"/>
              <w:bottom w:w="90" w:type="dxa"/>
              <w:end w:w="110" w:type="dxa"/>
            </w:tcMar>
            <w:shd w:fill="DCEEF8"/>
          </w:tcPr>
          <w:p>
            <w:pPr>
              <w:spacing w:after="0" w:before="0" w:line="252" w:lineRule="auto"/>
            </w:pPr>
            <w:r>
              <w:rPr>
                <w:b/>
              </w:rPr>
              <w:t>Attributes</w:t>
            </w:r>
          </w:p>
        </w:tc>
        <w:tc>
          <w:tcPr>
            <w:tcW w:type="dxa" w:w="2556"/>
            <w:vAlign w:val="center"/>
            <w:tcMar>
              <w:top w:w="90" w:type="dxa"/>
              <w:start w:w="110" w:type="dxa"/>
              <w:bottom w:w="90" w:type="dxa"/>
              <w:end w:w="110" w:type="dxa"/>
            </w:tcMar>
            <w:shd w:fill="DCEEF8"/>
          </w:tcPr>
          <w:p>
            <w:pPr>
              <w:spacing w:after="0" w:before="0" w:line="252" w:lineRule="auto"/>
            </w:pPr>
            <w:r>
              <w:rPr>
                <w:b/>
              </w:rPr>
              <w:t>Primary Key</w:t>
            </w:r>
          </w:p>
        </w:tc>
        <w:tc>
          <w:tcPr>
            <w:tcW w:type="dxa" w:w="2556"/>
            <w:vAlign w:val="center"/>
            <w:tcMar>
              <w:top w:w="90" w:type="dxa"/>
              <w:start w:w="110" w:type="dxa"/>
              <w:bottom w:w="90" w:type="dxa"/>
              <w:end w:w="110" w:type="dxa"/>
            </w:tcMar>
            <w:shd w:fill="DCEEF8"/>
          </w:tcPr>
          <w:p>
            <w:pPr>
              <w:spacing w:after="0" w:before="0" w:line="252" w:lineRule="auto"/>
            </w:pPr>
            <w:r>
              <w:rPr>
                <w:b/>
              </w:rPr>
              <w:t>Foreign Keys / Constraints</w:t>
            </w:r>
          </w:p>
        </w:tc>
      </w:tr>
      <w:tr>
        <w:tc>
          <w:tcPr>
            <w:tcW w:type="dxa" w:w="2556"/>
            <w:vAlign w:val="center"/>
            <w:tcMar>
              <w:top w:w="90" w:type="dxa"/>
              <w:start w:w="110" w:type="dxa"/>
              <w:bottom w:w="90" w:type="dxa"/>
              <w:end w:w="110" w:type="dxa"/>
            </w:tcMar>
          </w:tcPr>
          <w:p>
            <w:pPr>
              <w:spacing w:after="0" w:before="0" w:line="252" w:lineRule="auto"/>
            </w:pPr>
            <w:r>
              <w:t>Studio</w:t>
            </w:r>
          </w:p>
        </w:tc>
        <w:tc>
          <w:tcPr>
            <w:tcW w:type="dxa" w:w="2556"/>
            <w:vAlign w:val="center"/>
            <w:tcMar>
              <w:top w:w="90" w:type="dxa"/>
              <w:start w:w="110" w:type="dxa"/>
              <w:bottom w:w="90" w:type="dxa"/>
              <w:end w:w="110" w:type="dxa"/>
            </w:tcMar>
          </w:tcPr>
          <w:p>
            <w:pPr>
              <w:spacing w:after="0" w:before="0" w:line="252" w:lineRule="auto"/>
            </w:pPr>
            <w:r>
              <w:t>studioID, name, city</w:t>
            </w:r>
          </w:p>
        </w:tc>
        <w:tc>
          <w:tcPr>
            <w:tcW w:type="dxa" w:w="2556"/>
            <w:vAlign w:val="center"/>
            <w:tcMar>
              <w:top w:w="90" w:type="dxa"/>
              <w:start w:w="110" w:type="dxa"/>
              <w:bottom w:w="90" w:type="dxa"/>
              <w:end w:w="110" w:type="dxa"/>
            </w:tcMar>
          </w:tcPr>
          <w:p>
            <w:pPr>
              <w:spacing w:after="0" w:before="0" w:line="252" w:lineRule="auto"/>
            </w:pPr>
            <w:r>
              <w:t>studioID</w:t>
            </w:r>
          </w:p>
        </w:tc>
        <w:tc>
          <w:tcPr>
            <w:tcW w:type="dxa" w:w="2556"/>
            <w:vAlign w:val="center"/>
            <w:tcMar>
              <w:top w:w="90" w:type="dxa"/>
              <w:start w:w="110" w:type="dxa"/>
              <w:bottom w:w="90" w:type="dxa"/>
              <w:end w:w="110" w:type="dxa"/>
            </w:tcMar>
          </w:tcPr>
          <w:p>
            <w:pPr>
              <w:spacing w:after="0" w:before="0" w:line="252" w:lineRule="auto"/>
            </w:pPr>
            <w:r>
              <w:t>name and city are NOT NULL</w:t>
            </w:r>
          </w:p>
        </w:tc>
      </w:tr>
      <w:tr>
        <w:tc>
          <w:tcPr>
            <w:tcW w:type="dxa" w:w="2556"/>
            <w:vAlign w:val="center"/>
            <w:tcMar>
              <w:top w:w="90" w:type="dxa"/>
              <w:start w:w="110" w:type="dxa"/>
              <w:bottom w:w="90" w:type="dxa"/>
              <w:end w:w="110" w:type="dxa"/>
            </w:tcMar>
          </w:tcPr>
          <w:p>
            <w:pPr>
              <w:spacing w:after="0" w:before="0" w:line="252" w:lineRule="auto"/>
            </w:pPr>
            <w:r>
              <w:t>Movie</w:t>
            </w:r>
          </w:p>
        </w:tc>
        <w:tc>
          <w:tcPr>
            <w:tcW w:type="dxa" w:w="2556"/>
            <w:vAlign w:val="center"/>
            <w:tcMar>
              <w:top w:w="90" w:type="dxa"/>
              <w:start w:w="110" w:type="dxa"/>
              <w:bottom w:w="90" w:type="dxa"/>
              <w:end w:w="110" w:type="dxa"/>
            </w:tcMar>
          </w:tcPr>
          <w:p>
            <w:pPr>
              <w:spacing w:after="0" w:before="0" w:line="252" w:lineRule="auto"/>
            </w:pPr>
            <w:r>
              <w:t>movieID, title, year, length, studioID, rating</w:t>
            </w:r>
          </w:p>
        </w:tc>
        <w:tc>
          <w:tcPr>
            <w:tcW w:type="dxa" w:w="2556"/>
            <w:vAlign w:val="center"/>
            <w:tcMar>
              <w:top w:w="90" w:type="dxa"/>
              <w:start w:w="110" w:type="dxa"/>
              <w:bottom w:w="90" w:type="dxa"/>
              <w:end w:w="110" w:type="dxa"/>
            </w:tcMar>
          </w:tcPr>
          <w:p>
            <w:pPr>
              <w:spacing w:after="0" w:before="0" w:line="252" w:lineRule="auto"/>
            </w:pPr>
            <w:r>
              <w:t>movieID</w:t>
            </w:r>
          </w:p>
        </w:tc>
        <w:tc>
          <w:tcPr>
            <w:tcW w:type="dxa" w:w="2556"/>
            <w:vAlign w:val="center"/>
            <w:tcMar>
              <w:top w:w="90" w:type="dxa"/>
              <w:start w:w="110" w:type="dxa"/>
              <w:bottom w:w="90" w:type="dxa"/>
              <w:end w:w="110" w:type="dxa"/>
            </w:tcMar>
          </w:tcPr>
          <w:p>
            <w:pPr>
              <w:spacing w:after="0" w:before="0" w:line="252" w:lineRule="auto"/>
            </w:pPr>
            <w:r>
              <w:t>studioID references Studio(studioID); title is NOT NULL</w:t>
            </w:r>
          </w:p>
        </w:tc>
      </w:tr>
      <w:tr>
        <w:tc>
          <w:tcPr>
            <w:tcW w:type="dxa" w:w="2556"/>
            <w:vAlign w:val="center"/>
            <w:tcMar>
              <w:top w:w="90" w:type="dxa"/>
              <w:start w:w="110" w:type="dxa"/>
              <w:bottom w:w="90" w:type="dxa"/>
              <w:end w:w="110" w:type="dxa"/>
            </w:tcMar>
          </w:tcPr>
          <w:p>
            <w:pPr>
              <w:spacing w:after="0" w:before="0" w:line="252" w:lineRule="auto"/>
            </w:pPr>
            <w:r>
              <w:t>Actor</w:t>
            </w:r>
          </w:p>
        </w:tc>
        <w:tc>
          <w:tcPr>
            <w:tcW w:type="dxa" w:w="2556"/>
            <w:vAlign w:val="center"/>
            <w:tcMar>
              <w:top w:w="90" w:type="dxa"/>
              <w:start w:w="110" w:type="dxa"/>
              <w:bottom w:w="90" w:type="dxa"/>
              <w:end w:w="110" w:type="dxa"/>
            </w:tcMar>
          </w:tcPr>
          <w:p>
            <w:pPr>
              <w:spacing w:after="0" w:before="0" w:line="252" w:lineRule="auto"/>
            </w:pPr>
            <w:r>
              <w:t>personID, name, gender</w:t>
            </w:r>
          </w:p>
        </w:tc>
        <w:tc>
          <w:tcPr>
            <w:tcW w:type="dxa" w:w="2556"/>
            <w:vAlign w:val="center"/>
            <w:tcMar>
              <w:top w:w="90" w:type="dxa"/>
              <w:start w:w="110" w:type="dxa"/>
              <w:bottom w:w="90" w:type="dxa"/>
              <w:end w:w="110" w:type="dxa"/>
            </w:tcMar>
          </w:tcPr>
          <w:p>
            <w:pPr>
              <w:spacing w:after="0" w:before="0" w:line="252" w:lineRule="auto"/>
            </w:pPr>
            <w:r>
              <w:t>personID</w:t>
            </w:r>
          </w:p>
        </w:tc>
        <w:tc>
          <w:tcPr>
            <w:tcW w:type="dxa" w:w="2556"/>
            <w:vAlign w:val="center"/>
            <w:tcMar>
              <w:top w:w="90" w:type="dxa"/>
              <w:start w:w="110" w:type="dxa"/>
              <w:bottom w:w="90" w:type="dxa"/>
              <w:end w:w="110" w:type="dxa"/>
            </w:tcMar>
          </w:tcPr>
          <w:p>
            <w:pPr>
              <w:spacing w:after="0" w:before="0" w:line="252" w:lineRule="auto"/>
            </w:pPr>
            <w:r>
              <w:t>name is NOT NULL</w:t>
            </w:r>
          </w:p>
        </w:tc>
      </w:tr>
      <w:tr>
        <w:tc>
          <w:tcPr>
            <w:tcW w:type="dxa" w:w="2556"/>
            <w:vAlign w:val="center"/>
            <w:tcMar>
              <w:top w:w="90" w:type="dxa"/>
              <w:start w:w="110" w:type="dxa"/>
              <w:bottom w:w="90" w:type="dxa"/>
              <w:end w:w="110" w:type="dxa"/>
            </w:tcMar>
          </w:tcPr>
          <w:p>
            <w:pPr>
              <w:spacing w:after="0" w:before="0" w:line="252" w:lineRule="auto"/>
            </w:pPr>
            <w:r>
              <w:t>StarsIn</w:t>
            </w:r>
          </w:p>
        </w:tc>
        <w:tc>
          <w:tcPr>
            <w:tcW w:type="dxa" w:w="2556"/>
            <w:vAlign w:val="center"/>
            <w:tcMar>
              <w:top w:w="90" w:type="dxa"/>
              <w:start w:w="110" w:type="dxa"/>
              <w:bottom w:w="90" w:type="dxa"/>
              <w:end w:w="110" w:type="dxa"/>
            </w:tcMar>
          </w:tcPr>
          <w:p>
            <w:pPr>
              <w:spacing w:after="0" w:before="0" w:line="252" w:lineRule="auto"/>
            </w:pPr>
            <w:r>
              <w:t>personID, movieID</w:t>
            </w:r>
          </w:p>
        </w:tc>
        <w:tc>
          <w:tcPr>
            <w:tcW w:type="dxa" w:w="2556"/>
            <w:vAlign w:val="center"/>
            <w:tcMar>
              <w:top w:w="90" w:type="dxa"/>
              <w:start w:w="110" w:type="dxa"/>
              <w:bottom w:w="90" w:type="dxa"/>
              <w:end w:w="110" w:type="dxa"/>
            </w:tcMar>
          </w:tcPr>
          <w:p>
            <w:pPr>
              <w:spacing w:after="0" w:before="0" w:line="252" w:lineRule="auto"/>
            </w:pPr>
            <w:r>
              <w:t>(personID, movieID)</w:t>
            </w:r>
          </w:p>
        </w:tc>
        <w:tc>
          <w:tcPr>
            <w:tcW w:type="dxa" w:w="2556"/>
            <w:vAlign w:val="center"/>
            <w:tcMar>
              <w:top w:w="90" w:type="dxa"/>
              <w:start w:w="110" w:type="dxa"/>
              <w:bottom w:w="90" w:type="dxa"/>
              <w:end w:w="110" w:type="dxa"/>
            </w:tcMar>
          </w:tcPr>
          <w:p>
            <w:pPr>
              <w:spacing w:after="0" w:before="0" w:line="252" w:lineRule="auto"/>
            </w:pPr>
            <w:r>
              <w:t>personID references Actor(personID); movieID references Movie(movieID)</w:t>
            </w:r>
          </w:p>
        </w:tc>
      </w:tr>
    </w:tbl>
    <w:p>
      <w:pPr>
        <w:spacing w:before="200" w:after="80"/>
      </w:pPr>
      <w:r>
        <w:rPr>
          <w:rFonts w:ascii="Aptos Display" w:hAnsi="Aptos Display"/>
          <w:b/>
          <w:color w:val="005F8C"/>
          <w:sz w:val="28"/>
        </w:rPr>
        <w:t>3. SQL Used to Create the Database</w:t>
      </w:r>
    </w:p>
    <w:p>
      <w:pPr>
        <w:spacing w:after="100" w:line="269" w:lineRule="auto"/>
      </w:pPr>
      <w:r>
        <w:rPr>
          <w:sz w:val="21"/>
        </w:rPr>
        <w:t>The following statements define the structure of the database and enforce the required keys and foreign keys.</w:t>
      </w:r>
    </w:p>
    <w:tbl>
      <w:tblPr>
        <w:tblW w:type="auto" w:w="0"/>
        <w:jc w:val="center"/>
        <w:tblLook w:firstColumn="1" w:firstRow="1" w:lastColumn="0" w:lastRow="0" w:noHBand="0" w:noVBand="1" w:val="04A0"/>
      </w:tblPr>
      <w:tblGrid>
        <w:gridCol w:w="10224"/>
      </w:tblGrid>
      <w:tr>
        <w:tc>
          <w:tcPr>
            <w:tcW w:type="dxa" w:w="10224"/>
            <w:shd w:fill="F4F7F9"/>
            <w:tcMar>
              <w:top w:w="120" w:type="dxa"/>
              <w:start w:w="120" w:type="dxa"/>
              <w:bottom w:w="120" w:type="dxa"/>
              <w:end w:w="120" w:type="dxa"/>
            </w:tcMar>
          </w:tcPr>
          <w:p>
            <w:pPr>
              <w:spacing w:after="0" w:line="240" w:lineRule="auto"/>
            </w:pPr>
            <w:r>
              <w:rPr>
                <w:rFonts w:ascii="Courier New" w:hAnsi="Courier New"/>
                <w:sz w:val="17"/>
              </w:rPr>
              <w:t>CREATE TABLE Studio (</w:t>
              <w:br/>
            </w:r>
            <w:r>
              <w:rPr>
                <w:rFonts w:ascii="Courier New" w:hAnsi="Courier New"/>
                <w:sz w:val="17"/>
              </w:rPr>
              <w:t xml:space="preserve">    studioID INTEGER,</w:t>
              <w:br/>
            </w:r>
            <w:r>
              <w:rPr>
                <w:rFonts w:ascii="Courier New" w:hAnsi="Courier New"/>
                <w:sz w:val="17"/>
              </w:rPr>
              <w:t xml:space="preserve">    name TEXT NOT NULL,</w:t>
              <w:br/>
            </w:r>
            <w:r>
              <w:rPr>
                <w:rFonts w:ascii="Courier New" w:hAnsi="Courier New"/>
                <w:sz w:val="17"/>
              </w:rPr>
              <w:t xml:space="preserve">    city TEXT NOT NULL,</w:t>
              <w:br/>
            </w:r>
            <w:r>
              <w:rPr>
                <w:rFonts w:ascii="Courier New" w:hAnsi="Courier New"/>
                <w:sz w:val="17"/>
              </w:rPr>
              <w:t xml:space="preserve">    PRIMARY KEY (studioID)</w:t>
              <w:br/>
            </w:r>
            <w:r>
              <w:rPr>
                <w:rFonts w:ascii="Courier New" w:hAnsi="Courier New"/>
                <w:sz w:val="17"/>
              </w:rPr>
              <w:t>);</w:t>
              <w:br/>
            </w:r>
            <w:r>
              <w:rPr>
                <w:rFonts w:ascii="Courier New" w:hAnsi="Courier New"/>
                <w:sz w:val="17"/>
              </w:rPr>
              <w:br/>
            </w:r>
            <w:r>
              <w:rPr>
                <w:rFonts w:ascii="Courier New" w:hAnsi="Courier New"/>
                <w:sz w:val="17"/>
              </w:rPr>
              <w:t>CREATE TABLE Movie (</w:t>
              <w:br/>
            </w:r>
            <w:r>
              <w:rPr>
                <w:rFonts w:ascii="Courier New" w:hAnsi="Courier New"/>
                <w:sz w:val="17"/>
              </w:rPr>
              <w:t xml:space="preserve">    movieID INTEGER,</w:t>
              <w:br/>
            </w:r>
            <w:r>
              <w:rPr>
                <w:rFonts w:ascii="Courier New" w:hAnsi="Courier New"/>
                <w:sz w:val="17"/>
              </w:rPr>
              <w:t xml:space="preserve">    title TEXT NOT NULL,</w:t>
              <w:br/>
            </w:r>
            <w:r>
              <w:rPr>
                <w:rFonts w:ascii="Courier New" w:hAnsi="Courier New"/>
                <w:sz w:val="17"/>
              </w:rPr>
              <w:t xml:space="preserve">    year INTEGER,</w:t>
              <w:br/>
            </w:r>
            <w:r>
              <w:rPr>
                <w:rFonts w:ascii="Courier New" w:hAnsi="Courier New"/>
                <w:sz w:val="17"/>
              </w:rPr>
              <w:t xml:space="preserve">    length INTEGER,</w:t>
              <w:br/>
            </w:r>
            <w:r>
              <w:rPr>
                <w:rFonts w:ascii="Courier New" w:hAnsi="Courier New"/>
                <w:sz w:val="17"/>
              </w:rPr>
              <w:t xml:space="preserve">    studioID INTEGER,</w:t>
              <w:br/>
            </w:r>
            <w:r>
              <w:rPr>
                <w:rFonts w:ascii="Courier New" w:hAnsi="Courier New"/>
                <w:sz w:val="17"/>
              </w:rPr>
              <w:t xml:space="preserve">    rating REAL,</w:t>
              <w:br/>
            </w:r>
            <w:r>
              <w:rPr>
                <w:rFonts w:ascii="Courier New" w:hAnsi="Courier New"/>
                <w:sz w:val="17"/>
              </w:rPr>
              <w:t xml:space="preserve">    PRIMARY KEY (movieID),</w:t>
              <w:br/>
            </w:r>
            <w:r>
              <w:rPr>
                <w:rFonts w:ascii="Courier New" w:hAnsi="Courier New"/>
                <w:sz w:val="17"/>
              </w:rPr>
              <w:t xml:space="preserve">    FOREIGN KEY (studioID) REFERENCES Studio(studioID)</w:t>
              <w:br/>
            </w:r>
            <w:r>
              <w:rPr>
                <w:rFonts w:ascii="Courier New" w:hAnsi="Courier New"/>
                <w:sz w:val="17"/>
              </w:rPr>
              <w:t>);</w:t>
              <w:br/>
            </w:r>
            <w:r>
              <w:rPr>
                <w:rFonts w:ascii="Courier New" w:hAnsi="Courier New"/>
                <w:sz w:val="17"/>
              </w:rPr>
              <w:br/>
            </w:r>
            <w:r>
              <w:rPr>
                <w:rFonts w:ascii="Courier New" w:hAnsi="Courier New"/>
                <w:sz w:val="17"/>
              </w:rPr>
              <w:t>CREATE TABLE Actor (</w:t>
              <w:br/>
            </w:r>
            <w:r>
              <w:rPr>
                <w:rFonts w:ascii="Courier New" w:hAnsi="Courier New"/>
                <w:sz w:val="17"/>
              </w:rPr>
              <w:t xml:space="preserve">    personID INTEGER,</w:t>
              <w:br/>
            </w:r>
            <w:r>
              <w:rPr>
                <w:rFonts w:ascii="Courier New" w:hAnsi="Courier New"/>
                <w:sz w:val="17"/>
              </w:rPr>
              <w:t xml:space="preserve">    name TEXT NOT NULL,</w:t>
              <w:br/>
            </w:r>
            <w:r>
              <w:rPr>
                <w:rFonts w:ascii="Courier New" w:hAnsi="Courier New"/>
                <w:sz w:val="17"/>
              </w:rPr>
              <w:t xml:space="preserve">    gender CHAR,</w:t>
              <w:br/>
            </w:r>
            <w:r>
              <w:rPr>
                <w:rFonts w:ascii="Courier New" w:hAnsi="Courier New"/>
                <w:sz w:val="17"/>
              </w:rPr>
              <w:t xml:space="preserve">    PRIMARY KEY (personID)</w:t>
              <w:br/>
            </w:r>
            <w:r>
              <w:rPr>
                <w:rFonts w:ascii="Courier New" w:hAnsi="Courier New"/>
                <w:sz w:val="17"/>
              </w:rPr>
              <w:t>);</w:t>
              <w:br/>
            </w:r>
            <w:r>
              <w:rPr>
                <w:rFonts w:ascii="Courier New" w:hAnsi="Courier New"/>
                <w:sz w:val="17"/>
              </w:rPr>
              <w:br/>
            </w:r>
            <w:r>
              <w:rPr>
                <w:rFonts w:ascii="Courier New" w:hAnsi="Courier New"/>
                <w:sz w:val="17"/>
              </w:rPr>
              <w:t>CREATE TABLE StarsIn (</w:t>
              <w:br/>
            </w:r>
            <w:r>
              <w:rPr>
                <w:rFonts w:ascii="Courier New" w:hAnsi="Courier New"/>
                <w:sz w:val="17"/>
              </w:rPr>
              <w:t xml:space="preserve">    personID INTEGER,</w:t>
              <w:br/>
            </w:r>
            <w:r>
              <w:rPr>
                <w:rFonts w:ascii="Courier New" w:hAnsi="Courier New"/>
                <w:sz w:val="17"/>
              </w:rPr>
              <w:t xml:space="preserve">    movieID INTEGER,</w:t>
              <w:br/>
            </w:r>
            <w:r>
              <w:rPr>
                <w:rFonts w:ascii="Courier New" w:hAnsi="Courier New"/>
                <w:sz w:val="17"/>
              </w:rPr>
              <w:t xml:space="preserve">    PRIMARY KEY (personID, movieID),</w:t>
              <w:br/>
            </w:r>
            <w:r>
              <w:rPr>
                <w:rFonts w:ascii="Courier New" w:hAnsi="Courier New"/>
                <w:sz w:val="17"/>
              </w:rPr>
              <w:t xml:space="preserve">    FOREIGN KEY (personID) REFERENCES Actor(personID),</w:t>
              <w:br/>
            </w:r>
            <w:r>
              <w:rPr>
                <w:rFonts w:ascii="Courier New" w:hAnsi="Courier New"/>
                <w:sz w:val="17"/>
              </w:rPr>
              <w:t xml:space="preserve">    FOREIGN KEY (movieID) REFERENCES Movie(movieID)</w:t>
              <w:br/>
            </w:r>
            <w:r>
              <w:rPr>
                <w:rFonts w:ascii="Courier New" w:hAnsi="Courier New"/>
                <w:sz w:val="17"/>
              </w:rPr>
              <w:t>);</w:t>
              <w:br/>
            </w:r>
          </w:p>
        </w:tc>
      </w:tr>
    </w:tbl>
    <w:p>
      <w:pPr>
        <w:spacing w:before="200" w:after="80"/>
      </w:pPr>
      <w:r>
        <w:rPr>
          <w:rFonts w:ascii="Aptos Display" w:hAnsi="Aptos Display"/>
          <w:b/>
          <w:color w:val="005F8C"/>
          <w:sz w:val="28"/>
        </w:rPr>
        <w:t>4. Data Population Summary</w:t>
      </w:r>
    </w:p>
    <w:p>
      <w:pPr>
        <w:spacing w:after="100" w:line="269" w:lineRule="auto"/>
      </w:pPr>
      <w:r>
        <w:rPr>
          <w:sz w:val="21"/>
        </w:rPr>
        <w:t>The data was entered so that every required query returns a non-empty result. The selected movies include titles from MGM Studios, Star Wars films, several Leonardo DiCaprio films, and studios located in Los Angeles, which ensures that the query set in the assignment can be verified directly.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90" w:type="dxa"/>
              <w:start w:w="110" w:type="dxa"/>
              <w:bottom w:w="90" w:type="dxa"/>
              <w:end w:w="110" w:type="dxa"/>
            </w:tcMar>
            <w:shd w:fill="DCEEF8"/>
          </w:tcPr>
          <w:p>
            <w:pPr>
              <w:spacing w:after="0" w:before="0" w:line="252" w:lineRule="auto"/>
            </w:pPr>
            <w:r>
              <w:rPr>
                <w:b/>
              </w:rPr>
              <w:t>Table</w:t>
            </w:r>
          </w:p>
        </w:tc>
        <w:tc>
          <w:tcPr>
            <w:tcW w:type="dxa" w:w="3408"/>
            <w:vAlign w:val="center"/>
            <w:tcMar>
              <w:top w:w="90" w:type="dxa"/>
              <w:start w:w="110" w:type="dxa"/>
              <w:bottom w:w="90" w:type="dxa"/>
              <w:end w:w="110" w:type="dxa"/>
            </w:tcMar>
            <w:shd w:fill="DCEEF8"/>
          </w:tcPr>
          <w:p>
            <w:pPr>
              <w:spacing w:after="0" w:before="0" w:line="252" w:lineRule="auto"/>
            </w:pPr>
            <w:r>
              <w:rPr>
                <w:b/>
              </w:rPr>
              <w:t>Row Count</w:t>
            </w:r>
          </w:p>
        </w:tc>
        <w:tc>
          <w:tcPr>
            <w:tcW w:type="dxa" w:w="3408"/>
            <w:vAlign w:val="center"/>
            <w:tcMar>
              <w:top w:w="90" w:type="dxa"/>
              <w:start w:w="110" w:type="dxa"/>
              <w:bottom w:w="90" w:type="dxa"/>
              <w:end w:w="110" w:type="dxa"/>
            </w:tcMar>
            <w:shd w:fill="DCEEF8"/>
          </w:tcPr>
          <w:p>
            <w:pPr>
              <w:spacing w:after="0" w:before="0" w:line="252" w:lineRule="auto"/>
            </w:pPr>
            <w:r>
              <w:rPr>
                <w:b/>
              </w:rPr>
              <w:t>Purpose</w:t>
            </w:r>
          </w:p>
        </w:tc>
      </w:tr>
      <w:tr>
        <w:tc>
          <w:tcPr>
            <w:tcW w:type="dxa" w:w="3408"/>
            <w:vAlign w:val="center"/>
            <w:tcMar>
              <w:top w:w="90" w:type="dxa"/>
              <w:start w:w="110" w:type="dxa"/>
              <w:bottom w:w="90" w:type="dxa"/>
              <w:end w:w="110" w:type="dxa"/>
            </w:tcMar>
          </w:tcPr>
          <w:p>
            <w:pPr>
              <w:spacing w:after="0" w:before="0" w:line="252" w:lineRule="auto"/>
            </w:pPr>
            <w:r>
              <w:t>Studio</w:t>
            </w:r>
          </w:p>
        </w:tc>
        <w:tc>
          <w:tcPr>
            <w:tcW w:type="dxa" w:w="3408"/>
            <w:vAlign w:val="center"/>
            <w:tcMar>
              <w:top w:w="90" w:type="dxa"/>
              <w:start w:w="110" w:type="dxa"/>
              <w:bottom w:w="90" w:type="dxa"/>
              <w:end w:w="110" w:type="dxa"/>
            </w:tcMar>
          </w:tcPr>
          <w:p>
            <w:pPr>
              <w:spacing w:after="0" w:before="0" w:line="252" w:lineRule="auto"/>
            </w:pPr>
            <w:r>
              <w:t>6</w:t>
            </w:r>
          </w:p>
        </w:tc>
        <w:tc>
          <w:tcPr>
            <w:tcW w:type="dxa" w:w="3408"/>
            <w:vAlign w:val="center"/>
            <w:tcMar>
              <w:top w:w="90" w:type="dxa"/>
              <w:start w:w="110" w:type="dxa"/>
              <w:bottom w:w="90" w:type="dxa"/>
              <w:end w:w="110" w:type="dxa"/>
            </w:tcMar>
          </w:tcPr>
          <w:p>
            <w:pPr>
              <w:spacing w:after="0" w:before="0" w:line="252" w:lineRule="auto"/>
            </w:pPr>
            <w:r>
              <w:t>Stores each production studio and city</w:t>
            </w:r>
          </w:p>
        </w:tc>
      </w:tr>
      <w:tr>
        <w:tc>
          <w:tcPr>
            <w:tcW w:type="dxa" w:w="3408"/>
            <w:vAlign w:val="center"/>
            <w:tcMar>
              <w:top w:w="90" w:type="dxa"/>
              <w:start w:w="110" w:type="dxa"/>
              <w:bottom w:w="90" w:type="dxa"/>
              <w:end w:w="110" w:type="dxa"/>
            </w:tcMar>
          </w:tcPr>
          <w:p>
            <w:pPr>
              <w:spacing w:after="0" w:before="0" w:line="252" w:lineRule="auto"/>
            </w:pPr>
            <w:r>
              <w:t>Movie</w:t>
            </w:r>
          </w:p>
        </w:tc>
        <w:tc>
          <w:tcPr>
            <w:tcW w:type="dxa" w:w="3408"/>
            <w:vAlign w:val="center"/>
            <w:tcMar>
              <w:top w:w="90" w:type="dxa"/>
              <w:start w:w="110" w:type="dxa"/>
              <w:bottom w:w="90" w:type="dxa"/>
              <w:end w:w="110" w:type="dxa"/>
            </w:tcMar>
          </w:tcPr>
          <w:p>
            <w:pPr>
              <w:spacing w:after="0" w:before="0" w:line="252" w:lineRule="auto"/>
            </w:pPr>
            <w:r>
              <w:t>20</w:t>
            </w:r>
          </w:p>
        </w:tc>
        <w:tc>
          <w:tcPr>
            <w:tcW w:type="dxa" w:w="3408"/>
            <w:vAlign w:val="center"/>
            <w:tcMar>
              <w:top w:w="90" w:type="dxa"/>
              <w:start w:w="110" w:type="dxa"/>
              <w:bottom w:w="90" w:type="dxa"/>
              <w:end w:w="110" w:type="dxa"/>
            </w:tcMar>
          </w:tcPr>
          <w:p>
            <w:pPr>
              <w:spacing w:after="0" w:before="0" w:line="252" w:lineRule="auto"/>
            </w:pPr>
            <w:r>
              <w:t>Stores movie details including year, length, studio, and rating</w:t>
            </w:r>
          </w:p>
        </w:tc>
      </w:tr>
      <w:tr>
        <w:tc>
          <w:tcPr>
            <w:tcW w:type="dxa" w:w="3408"/>
            <w:vAlign w:val="center"/>
            <w:tcMar>
              <w:top w:w="90" w:type="dxa"/>
              <w:start w:w="110" w:type="dxa"/>
              <w:bottom w:w="90" w:type="dxa"/>
              <w:end w:w="110" w:type="dxa"/>
            </w:tcMar>
          </w:tcPr>
          <w:p>
            <w:pPr>
              <w:spacing w:after="0" w:before="0" w:line="252" w:lineRule="auto"/>
            </w:pPr>
            <w:r>
              <w:t>Actor</w:t>
            </w:r>
          </w:p>
        </w:tc>
        <w:tc>
          <w:tcPr>
            <w:tcW w:type="dxa" w:w="3408"/>
            <w:vAlign w:val="center"/>
            <w:tcMar>
              <w:top w:w="90" w:type="dxa"/>
              <w:start w:w="110" w:type="dxa"/>
              <w:bottom w:w="90" w:type="dxa"/>
              <w:end w:w="110" w:type="dxa"/>
            </w:tcMar>
          </w:tcPr>
          <w:p>
            <w:pPr>
              <w:spacing w:after="0" w:before="0" w:line="252" w:lineRule="auto"/>
            </w:pPr>
            <w:r>
              <w:t>19</w:t>
            </w:r>
          </w:p>
        </w:tc>
        <w:tc>
          <w:tcPr>
            <w:tcW w:type="dxa" w:w="3408"/>
            <w:vAlign w:val="center"/>
            <w:tcMar>
              <w:top w:w="90" w:type="dxa"/>
              <w:start w:w="110" w:type="dxa"/>
              <w:bottom w:w="90" w:type="dxa"/>
              <w:end w:w="110" w:type="dxa"/>
            </w:tcMar>
          </w:tcPr>
          <w:p>
            <w:pPr>
              <w:spacing w:after="0" w:before="0" w:line="252" w:lineRule="auto"/>
            </w:pPr>
            <w:r>
              <w:t>Stores actor names and gender</w:t>
            </w:r>
          </w:p>
        </w:tc>
      </w:tr>
      <w:tr>
        <w:tc>
          <w:tcPr>
            <w:tcW w:type="dxa" w:w="3408"/>
            <w:vAlign w:val="center"/>
            <w:tcMar>
              <w:top w:w="90" w:type="dxa"/>
              <w:start w:w="110" w:type="dxa"/>
              <w:bottom w:w="90" w:type="dxa"/>
              <w:end w:w="110" w:type="dxa"/>
            </w:tcMar>
          </w:tcPr>
          <w:p>
            <w:pPr>
              <w:spacing w:after="0" w:before="0" w:line="252" w:lineRule="auto"/>
            </w:pPr>
            <w:r>
              <w:t>StarsIn</w:t>
            </w:r>
          </w:p>
        </w:tc>
        <w:tc>
          <w:tcPr>
            <w:tcW w:type="dxa" w:w="3408"/>
            <w:vAlign w:val="center"/>
            <w:tcMar>
              <w:top w:w="90" w:type="dxa"/>
              <w:start w:w="110" w:type="dxa"/>
              <w:bottom w:w="90" w:type="dxa"/>
              <w:end w:w="110" w:type="dxa"/>
            </w:tcMar>
          </w:tcPr>
          <w:p>
            <w:pPr>
              <w:spacing w:after="0" w:before="0" w:line="252" w:lineRule="auto"/>
            </w:pPr>
            <w:r>
              <w:t>24</w:t>
            </w:r>
          </w:p>
        </w:tc>
        <w:tc>
          <w:tcPr>
            <w:tcW w:type="dxa" w:w="3408"/>
            <w:vAlign w:val="center"/>
            <w:tcMar>
              <w:top w:w="90" w:type="dxa"/>
              <w:start w:w="110" w:type="dxa"/>
              <w:bottom w:w="90" w:type="dxa"/>
              <w:end w:w="110" w:type="dxa"/>
            </w:tcMar>
          </w:tcPr>
          <w:p>
            <w:pPr>
              <w:spacing w:after="0" w:before="0" w:line="252" w:lineRule="auto"/>
            </w:pPr>
            <w:r>
              <w:t>Stores actor-movie relationships</w:t>
            </w:r>
          </w:p>
        </w:tc>
      </w:tr>
    </w:tbl>
    <w:p>
      <w:pPr>
        <w:spacing w:before="200" w:after="80"/>
      </w:pPr>
      <w:r>
        <w:rPr>
          <w:rFonts w:ascii="Aptos Display" w:hAnsi="Aptos Display"/>
          <w:b/>
          <w:color w:val="005F8C"/>
          <w:sz w:val="28"/>
        </w:rPr>
        <w:t>5. Required SQL Queries Included in MOVIES_queries.sql</w:t>
      </w:r>
    </w:p>
    <w:p>
      <w:pPr>
        <w:spacing w:after="100" w:line="269" w:lineRule="auto"/>
      </w:pPr>
      <w:r>
        <w:rPr>
          <w:sz w:val="21"/>
        </w:rPr>
        <w:t>The SQL file begins with a block comment naming both students and listing the resources used. A line containing only .www appears before each query, matching the submission instructions in the assignment prompt.</w:t>
      </w:r>
    </w:p>
    <w:p>
      <w:pPr>
        <w:pStyle w:val="ListBullet"/>
        <w:spacing w:after="40"/>
      </w:pPr>
      <w:r>
        <w:rPr>
          <w:sz w:val="21"/>
        </w:rPr>
        <w:t>Q3. Movies produced by MGM Studios after 1990 with length greater than 90 minutes, ordered by decreasing length.</w:t>
      </w:r>
    </w:p>
    <w:p>
      <w:pPr>
        <w:pStyle w:val="ListBullet"/>
        <w:spacing w:after="40"/>
      </w:pPr>
      <w:r>
        <w:rPr>
          <w:sz w:val="21"/>
        </w:rPr>
        <w:t>Q4. All movies ordered by length from shortest to longest.</w:t>
      </w:r>
    </w:p>
    <w:p>
      <w:pPr>
        <w:pStyle w:val="ListBullet"/>
        <w:spacing w:after="40"/>
      </w:pPr>
      <w:r>
        <w:rPr>
          <w:sz w:val="21"/>
        </w:rPr>
        <w:t>Q5. All female actors in alphabetical order.</w:t>
      </w:r>
    </w:p>
    <w:p>
      <w:pPr>
        <w:pStyle w:val="ListBullet"/>
        <w:spacing w:after="40"/>
      </w:pPr>
      <w:r>
        <w:rPr>
          <w:sz w:val="21"/>
        </w:rPr>
        <w:t>Q6. Studio names that produced Star Wars movies, in alphabetical order.</w:t>
      </w:r>
    </w:p>
    <w:p>
      <w:pPr>
        <w:pStyle w:val="ListBullet"/>
        <w:spacing w:after="40"/>
      </w:pPr>
      <w:r>
        <w:rPr>
          <w:sz w:val="21"/>
        </w:rPr>
        <w:t>Q7. All movies starring Leonardo DiCaprio, with title, studio, rating, and year, ordered by year.</w:t>
      </w:r>
    </w:p>
    <w:p>
      <w:pPr>
        <w:pStyle w:val="ListBullet"/>
        <w:spacing w:after="40"/>
      </w:pPr>
      <w:r>
        <w:rPr>
          <w:sz w:val="21"/>
        </w:rPr>
        <w:t>Q8. Total movie length produced by each studio, in decreasing order.</w:t>
      </w:r>
    </w:p>
    <w:p>
      <w:pPr>
        <w:pStyle w:val="ListBullet"/>
        <w:spacing w:after="40"/>
      </w:pPr>
      <w:r>
        <w:rPr>
          <w:sz w:val="21"/>
        </w:rPr>
        <w:t>Q9. All studios located in Los Angeles, in alphabetical order.</w:t>
      </w:r>
    </w:p>
    <w:p>
      <w:pPr>
        <w:pStyle w:val="ListBullet"/>
        <w:spacing w:after="40"/>
      </w:pPr>
      <w:r>
        <w:rPr>
          <w:sz w:val="21"/>
        </w:rPr>
        <w:t>Q10. Average movie rating for each actor, in decreasing order of rating.</w:t>
      </w:r>
    </w:p>
    <w:p>
      <w:pPr>
        <w:spacing w:before="200" w:after="80"/>
      </w:pPr>
      <w:r>
        <w:rPr>
          <w:rFonts w:ascii="Aptos Display" w:hAnsi="Aptos Display"/>
          <w:b/>
          <w:color w:val="005F8C"/>
          <w:sz w:val="28"/>
        </w:rPr>
        <w:t>6. Query Verification Results</w:t>
      </w:r>
    </w:p>
    <w:p>
      <w:pPr>
        <w:spacing w:after="100" w:line="269" w:lineRule="auto"/>
      </w:pPr>
      <w:r>
        <w:rPr>
          <w:sz w:val="21"/>
        </w:rPr>
        <w:t>The following tables summarize the actual outputs produced by the current database content. These verification tables show that none of the required queries return an empty result.</w:t>
      </w:r>
    </w:p>
    <w:p>
      <w:pPr>
        <w:spacing w:before="200" w:after="80"/>
      </w:pPr>
      <w:r>
        <w:rPr>
          <w:rFonts w:ascii="Aptos Display" w:hAnsi="Aptos Display"/>
          <w:b/>
          <w:color w:val="232323"/>
          <w:sz w:val="23"/>
        </w:rPr>
        <w:t>Q3 Output</w:t>
      </w:r>
    </w:p>
    <w:tbl>
      <w:tblPr>
        <w:tblStyle w:val="TableGrid"/>
        <w:tblW w:type="auto" w:w="0"/>
        <w:jc w:val="center"/>
        <w:tblLook w:firstColumn="1" w:firstRow="1" w:lastColumn="0" w:lastRow="0" w:noHBand="0" w:noVBand="1" w:val="04A0"/>
      </w:tblPr>
      <w:tblGrid>
        <w:gridCol w:w="10224"/>
      </w:tblGrid>
      <w:tr>
        <w:tc>
          <w:tcPr>
            <w:tcW w:type="dxa" w:w="10224"/>
            <w:vAlign w:val="center"/>
            <w:tcMar>
              <w:top w:w="90" w:type="dxa"/>
              <w:start w:w="110" w:type="dxa"/>
              <w:bottom w:w="90" w:type="dxa"/>
              <w:end w:w="110" w:type="dxa"/>
            </w:tcMar>
            <w:shd w:fill="DCEEF8"/>
          </w:tcPr>
          <w:p>
            <w:pPr>
              <w:spacing w:after="0" w:before="0" w:line="252" w:lineRule="auto"/>
            </w:pPr>
            <w:r>
              <w:rPr>
                <w:b/>
              </w:rPr>
              <w:t>title</w:t>
            </w:r>
          </w:p>
        </w:tc>
      </w:tr>
      <w:tr>
        <w:tc>
          <w:tcPr>
            <w:tcW w:type="dxa" w:w="10224"/>
            <w:vAlign w:val="center"/>
            <w:tcMar>
              <w:top w:w="90" w:type="dxa"/>
              <w:start w:w="110" w:type="dxa"/>
              <w:bottom w:w="90" w:type="dxa"/>
              <w:end w:w="110" w:type="dxa"/>
            </w:tcMar>
          </w:tcPr>
          <w:p>
            <w:pPr>
              <w:spacing w:after="0" w:before="0" w:line="252" w:lineRule="auto"/>
            </w:pPr>
            <w:r>
              <w:t>Skyfall</w:t>
            </w:r>
          </w:p>
        </w:tc>
      </w:tr>
      <w:tr>
        <w:tc>
          <w:tcPr>
            <w:tcW w:type="dxa" w:w="10224"/>
            <w:vAlign w:val="center"/>
            <w:tcMar>
              <w:top w:w="90" w:type="dxa"/>
              <w:start w:w="110" w:type="dxa"/>
              <w:bottom w:w="90" w:type="dxa"/>
              <w:end w:w="110" w:type="dxa"/>
            </w:tcMar>
          </w:tcPr>
          <w:p>
            <w:pPr>
              <w:spacing w:after="0" w:before="0" w:line="252" w:lineRule="auto"/>
            </w:pPr>
            <w:r>
              <w:t>Creed</w:t>
            </w:r>
          </w:p>
        </w:tc>
      </w:tr>
    </w:tbl>
    <w:p/>
    <w:p>
      <w:pPr>
        <w:spacing w:before="200" w:after="80"/>
      </w:pPr>
      <w:r>
        <w:rPr>
          <w:rFonts w:ascii="Aptos Display" w:hAnsi="Aptos Display"/>
          <w:b/>
          <w:color w:val="232323"/>
          <w:sz w:val="23"/>
        </w:rPr>
        <w:t>Q4 Output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90" w:type="dxa"/>
              <w:start w:w="110" w:type="dxa"/>
              <w:bottom w:w="90" w:type="dxa"/>
              <w:end w:w="110" w:type="dxa"/>
            </w:tcMar>
            <w:shd w:fill="DCEEF8"/>
          </w:tcPr>
          <w:p>
            <w:pPr>
              <w:spacing w:after="0" w:before="0" w:line="252" w:lineRule="auto"/>
            </w:pPr>
            <w:r>
              <w:rPr>
                <w:b/>
              </w:rPr>
              <w:t>title</w:t>
            </w:r>
          </w:p>
        </w:tc>
        <w:tc>
          <w:tcPr>
            <w:tcW w:type="dxa" w:w="5112"/>
            <w:vAlign w:val="center"/>
            <w:tcMar>
              <w:top w:w="90" w:type="dxa"/>
              <w:start w:w="110" w:type="dxa"/>
              <w:bottom w:w="90" w:type="dxa"/>
              <w:end w:w="110" w:type="dxa"/>
            </w:tcMar>
            <w:shd w:fill="DCEEF8"/>
          </w:tcPr>
          <w:p>
            <w:pPr>
              <w:spacing w:after="0" w:before="0" w:line="252" w:lineRule="auto"/>
            </w:pPr>
            <w:r>
              <w:rPr>
                <w:b/>
              </w:rPr>
              <w:t>length</w:t>
            </w:r>
          </w:p>
        </w:tc>
      </w:tr>
      <w:tr>
        <w:tc>
          <w:tcPr>
            <w:tcW w:type="dxa" w:w="5112"/>
            <w:vAlign w:val="center"/>
            <w:tcMar>
              <w:top w:w="90" w:type="dxa"/>
              <w:start w:w="110" w:type="dxa"/>
              <w:bottom w:w="90" w:type="dxa"/>
              <w:end w:w="110" w:type="dxa"/>
            </w:tcMar>
          </w:tcPr>
          <w:p>
            <w:pPr>
              <w:spacing w:after="0" w:before="0" w:line="252" w:lineRule="auto"/>
            </w:pPr>
            <w:r>
              <w:t>Friday the 13th</w:t>
            </w:r>
          </w:p>
        </w:tc>
        <w:tc>
          <w:tcPr>
            <w:tcW w:type="dxa" w:w="5112"/>
            <w:vAlign w:val="center"/>
            <w:tcMar>
              <w:top w:w="90" w:type="dxa"/>
              <w:start w:w="110" w:type="dxa"/>
              <w:bottom w:w="90" w:type="dxa"/>
              <w:end w:w="110" w:type="dxa"/>
            </w:tcMar>
          </w:tcPr>
          <w:p>
            <w:pPr>
              <w:spacing w:after="0" w:before="0" w:line="252" w:lineRule="auto"/>
            </w:pPr>
            <w:r>
              <w:t>95</w:t>
            </w:r>
          </w:p>
        </w:tc>
      </w:tr>
      <w:tr>
        <w:tc>
          <w:tcPr>
            <w:tcW w:type="dxa" w:w="5112"/>
            <w:vAlign w:val="center"/>
            <w:tcMar>
              <w:top w:w="90" w:type="dxa"/>
              <w:start w:w="110" w:type="dxa"/>
              <w:bottom w:w="90" w:type="dxa"/>
              <w:end w:w="110" w:type="dxa"/>
            </w:tcMar>
          </w:tcPr>
          <w:p>
            <w:pPr>
              <w:spacing w:after="0" w:before="0" w:line="252" w:lineRule="auto"/>
            </w:pPr>
            <w:r>
              <w:t>The Wizard of Oz</w:t>
            </w:r>
          </w:p>
        </w:tc>
        <w:tc>
          <w:tcPr>
            <w:tcW w:type="dxa" w:w="5112"/>
            <w:vAlign w:val="center"/>
            <w:tcMar>
              <w:top w:w="90" w:type="dxa"/>
              <w:start w:w="110" w:type="dxa"/>
              <w:bottom w:w="90" w:type="dxa"/>
              <w:end w:w="110" w:type="dxa"/>
            </w:tcMar>
          </w:tcPr>
          <w:p>
            <w:pPr>
              <w:spacing w:after="0" w:before="0" w:line="252" w:lineRule="auto"/>
            </w:pPr>
            <w:r>
              <w:t>102</w:t>
            </w:r>
          </w:p>
        </w:tc>
      </w:tr>
      <w:tr>
        <w:tc>
          <w:tcPr>
            <w:tcW w:type="dxa" w:w="5112"/>
            <w:vAlign w:val="center"/>
            <w:tcMar>
              <w:top w:w="90" w:type="dxa"/>
              <w:start w:w="110" w:type="dxa"/>
              <w:bottom w:w="90" w:type="dxa"/>
              <w:end w:w="110" w:type="dxa"/>
            </w:tcMar>
          </w:tcPr>
          <w:p>
            <w:pPr>
              <w:spacing w:after="0" w:before="0" w:line="252" w:lineRule="auto"/>
            </w:pPr>
            <w:r>
              <w:t>Top Gun</w:t>
            </w:r>
          </w:p>
        </w:tc>
        <w:tc>
          <w:tcPr>
            <w:tcW w:type="dxa" w:w="5112"/>
            <w:vAlign w:val="center"/>
            <w:tcMar>
              <w:top w:w="90" w:type="dxa"/>
              <w:start w:w="110" w:type="dxa"/>
              <w:bottom w:w="90" w:type="dxa"/>
              <w:end w:w="110" w:type="dxa"/>
            </w:tcMar>
          </w:tcPr>
          <w:p>
            <w:pPr>
              <w:spacing w:after="0" w:before="0" w:line="252" w:lineRule="auto"/>
            </w:pPr>
            <w:r>
              <w:t>110</w:t>
            </w:r>
          </w:p>
        </w:tc>
      </w:tr>
      <w:tr>
        <w:tc>
          <w:tcPr>
            <w:tcW w:type="dxa" w:w="5112"/>
            <w:vAlign w:val="center"/>
            <w:tcMar>
              <w:top w:w="90" w:type="dxa"/>
              <w:start w:w="110" w:type="dxa"/>
              <w:bottom w:w="90" w:type="dxa"/>
              <w:end w:w="110" w:type="dxa"/>
            </w:tcMar>
          </w:tcPr>
          <w:p>
            <w:pPr>
              <w:spacing w:after="0" w:before="0" w:line="252" w:lineRule="auto"/>
            </w:pPr>
            <w:r>
              <w:t>Star Wars: Episode IV - A New Hope</w:t>
            </w:r>
          </w:p>
        </w:tc>
        <w:tc>
          <w:tcPr>
            <w:tcW w:type="dxa" w:w="5112"/>
            <w:vAlign w:val="center"/>
            <w:tcMar>
              <w:top w:w="90" w:type="dxa"/>
              <w:start w:w="110" w:type="dxa"/>
              <w:bottom w:w="90" w:type="dxa"/>
              <w:end w:w="110" w:type="dxa"/>
            </w:tcMar>
          </w:tcPr>
          <w:p>
            <w:pPr>
              <w:spacing w:after="0" w:before="0" w:line="252" w:lineRule="auto"/>
            </w:pPr>
            <w:r>
              <w:t>121</w:t>
            </w:r>
          </w:p>
        </w:tc>
      </w:tr>
      <w:tr>
        <w:tc>
          <w:tcPr>
            <w:tcW w:type="dxa" w:w="5112"/>
            <w:vAlign w:val="center"/>
            <w:tcMar>
              <w:top w:w="90" w:type="dxa"/>
              <w:start w:w="110" w:type="dxa"/>
              <w:bottom w:w="90" w:type="dxa"/>
              <w:end w:w="110" w:type="dxa"/>
            </w:tcMar>
          </w:tcPr>
          <w:p>
            <w:pPr>
              <w:spacing w:after="0" w:before="0" w:line="252" w:lineRule="auto"/>
            </w:pPr>
            <w:r>
              <w:t>Star Wars: Episode V - The Empire Strikes Back</w:t>
            </w:r>
          </w:p>
        </w:tc>
        <w:tc>
          <w:tcPr>
            <w:tcW w:type="dxa" w:w="5112"/>
            <w:vAlign w:val="center"/>
            <w:tcMar>
              <w:top w:w="90" w:type="dxa"/>
              <w:start w:w="110" w:type="dxa"/>
              <w:bottom w:w="90" w:type="dxa"/>
              <w:end w:w="110" w:type="dxa"/>
            </w:tcMar>
          </w:tcPr>
          <w:p>
            <w:pPr>
              <w:spacing w:after="0" w:before="0" w:line="252" w:lineRule="auto"/>
            </w:pPr>
            <w:r>
              <w:t>124</w:t>
            </w:r>
          </w:p>
        </w:tc>
      </w:tr>
      <w:tr>
        <w:tc>
          <w:tcPr>
            <w:tcW w:type="dxa" w:w="5112"/>
            <w:vAlign w:val="center"/>
            <w:tcMar>
              <w:top w:w="90" w:type="dxa"/>
              <w:start w:w="110" w:type="dxa"/>
              <w:bottom w:w="90" w:type="dxa"/>
              <w:end w:w="110" w:type="dxa"/>
            </w:tcMar>
          </w:tcPr>
          <w:p>
            <w:pPr>
              <w:spacing w:after="0" w:before="0" w:line="252" w:lineRule="auto"/>
            </w:pPr>
            <w:r>
              <w:t>Jaws</w:t>
            </w:r>
          </w:p>
        </w:tc>
        <w:tc>
          <w:tcPr>
            <w:tcW w:type="dxa" w:w="5112"/>
            <w:vAlign w:val="center"/>
            <w:tcMar>
              <w:top w:w="90" w:type="dxa"/>
              <w:start w:w="110" w:type="dxa"/>
              <w:bottom w:w="90" w:type="dxa"/>
              <w:end w:w="110" w:type="dxa"/>
            </w:tcMar>
          </w:tcPr>
          <w:p>
            <w:pPr>
              <w:spacing w:after="0" w:before="0" w:line="252" w:lineRule="auto"/>
            </w:pPr>
            <w:r>
              <w:t>124</w:t>
            </w:r>
          </w:p>
        </w:tc>
      </w:tr>
      <w:tr>
        <w:tc>
          <w:tcPr>
            <w:tcW w:type="dxa" w:w="5112"/>
            <w:vAlign w:val="center"/>
            <w:tcMar>
              <w:top w:w="90" w:type="dxa"/>
              <w:start w:w="110" w:type="dxa"/>
              <w:bottom w:w="90" w:type="dxa"/>
              <w:end w:w="110" w:type="dxa"/>
            </w:tcMar>
          </w:tcPr>
          <w:p>
            <w:pPr>
              <w:spacing w:after="0" w:before="0" w:line="252" w:lineRule="auto"/>
            </w:pPr>
            <w:r>
              <w:t>Iron Man</w:t>
            </w:r>
          </w:p>
        </w:tc>
        <w:tc>
          <w:tcPr>
            <w:tcW w:type="dxa" w:w="5112"/>
            <w:vAlign w:val="center"/>
            <w:tcMar>
              <w:top w:w="90" w:type="dxa"/>
              <w:start w:w="110" w:type="dxa"/>
              <w:bottom w:w="90" w:type="dxa"/>
              <w:end w:w="110" w:type="dxa"/>
            </w:tcMar>
          </w:tcPr>
          <w:p>
            <w:pPr>
              <w:spacing w:after="0" w:before="0" w:line="252" w:lineRule="auto"/>
            </w:pPr>
            <w:r>
              <w:t>126</w:t>
            </w:r>
          </w:p>
        </w:tc>
      </w:tr>
      <w:tr>
        <w:tc>
          <w:tcPr>
            <w:tcW w:type="dxa" w:w="5112"/>
            <w:vAlign w:val="center"/>
            <w:tcMar>
              <w:top w:w="90" w:type="dxa"/>
              <w:start w:w="110" w:type="dxa"/>
              <w:bottom w:w="90" w:type="dxa"/>
              <w:end w:w="110" w:type="dxa"/>
            </w:tcMar>
          </w:tcPr>
          <w:p>
            <w:pPr>
              <w:spacing w:after="0" w:before="0" w:line="252" w:lineRule="auto"/>
            </w:pPr>
            <w:r>
              <w:t>Jurassic Park</w:t>
            </w:r>
          </w:p>
        </w:tc>
        <w:tc>
          <w:tcPr>
            <w:tcW w:type="dxa" w:w="5112"/>
            <w:vAlign w:val="center"/>
            <w:tcMar>
              <w:top w:w="90" w:type="dxa"/>
              <w:start w:w="110" w:type="dxa"/>
              <w:bottom w:w="90" w:type="dxa"/>
              <w:end w:w="110" w:type="dxa"/>
            </w:tcMar>
          </w:tcPr>
          <w:p>
            <w:pPr>
              <w:spacing w:after="0" w:before="0" w:line="252" w:lineRule="auto"/>
            </w:pPr>
            <w:r>
              <w:t>127</w:t>
            </w:r>
          </w:p>
        </w:tc>
      </w:tr>
      <w:tr>
        <w:tc>
          <w:tcPr>
            <w:tcW w:type="dxa" w:w="5112"/>
            <w:vAlign w:val="center"/>
            <w:tcMar>
              <w:top w:w="90" w:type="dxa"/>
              <w:start w:w="110" w:type="dxa"/>
              <w:bottom w:w="90" w:type="dxa"/>
              <w:end w:w="110" w:type="dxa"/>
            </w:tcMar>
          </w:tcPr>
          <w:p>
            <w:pPr>
              <w:spacing w:after="0" w:before="0" w:line="252" w:lineRule="auto"/>
            </w:pPr>
            <w:r>
              <w:t>Superman</w:t>
            </w:r>
          </w:p>
        </w:tc>
        <w:tc>
          <w:tcPr>
            <w:tcW w:type="dxa" w:w="5112"/>
            <w:vAlign w:val="center"/>
            <w:tcMar>
              <w:top w:w="90" w:type="dxa"/>
              <w:start w:w="110" w:type="dxa"/>
              <w:bottom w:w="90" w:type="dxa"/>
              <w:end w:w="110" w:type="dxa"/>
            </w:tcMar>
          </w:tcPr>
          <w:p>
            <w:pPr>
              <w:spacing w:after="0" w:before="0" w:line="252" w:lineRule="auto"/>
            </w:pPr>
            <w:r>
              <w:t>129</w:t>
            </w:r>
          </w:p>
        </w:tc>
      </w:tr>
      <w:tr>
        <w:tc>
          <w:tcPr>
            <w:tcW w:type="dxa" w:w="5112"/>
            <w:vAlign w:val="center"/>
            <w:tcMar>
              <w:top w:w="90" w:type="dxa"/>
              <w:start w:w="110" w:type="dxa"/>
              <w:bottom w:w="90" w:type="dxa"/>
              <w:end w:w="110" w:type="dxa"/>
            </w:tcMar>
          </w:tcPr>
          <w:p>
            <w:pPr>
              <w:spacing w:after="0" w:before="0" w:line="252" w:lineRule="auto"/>
            </w:pPr>
            <w:r>
              <w:t>Creed</w:t>
            </w:r>
          </w:p>
        </w:tc>
        <w:tc>
          <w:tcPr>
            <w:tcW w:type="dxa" w:w="5112"/>
            <w:vAlign w:val="center"/>
            <w:tcMar>
              <w:top w:w="90" w:type="dxa"/>
              <w:start w:w="110" w:type="dxa"/>
              <w:bottom w:w="90" w:type="dxa"/>
              <w:end w:w="110" w:type="dxa"/>
            </w:tcMar>
          </w:tcPr>
          <w:p>
            <w:pPr>
              <w:spacing w:after="0" w:before="0" w:line="252" w:lineRule="auto"/>
            </w:pPr>
            <w:r>
              <w:t>133</w:t>
            </w:r>
          </w:p>
        </w:tc>
      </w:tr>
      <w:tr>
        <w:tc>
          <w:tcPr>
            <w:tcW w:type="dxa" w:w="5112"/>
            <w:vAlign w:val="center"/>
            <w:tcMar>
              <w:top w:w="90" w:type="dxa"/>
              <w:start w:w="110" w:type="dxa"/>
              <w:bottom w:w="90" w:type="dxa"/>
              <w:end w:w="110" w:type="dxa"/>
            </w:tcMar>
          </w:tcPr>
          <w:p>
            <w:pPr>
              <w:spacing w:after="0" w:before="0" w:line="252" w:lineRule="auto"/>
            </w:pPr>
            <w:r>
              <w:t>Skyfall</w:t>
            </w:r>
          </w:p>
        </w:tc>
        <w:tc>
          <w:tcPr>
            <w:tcW w:type="dxa" w:w="5112"/>
            <w:vAlign w:val="center"/>
            <w:tcMar>
              <w:top w:w="90" w:type="dxa"/>
              <w:start w:w="110" w:type="dxa"/>
              <w:bottom w:w="90" w:type="dxa"/>
              <w:end w:w="110" w:type="dxa"/>
            </w:tcMar>
          </w:tcPr>
          <w:p>
            <w:pPr>
              <w:spacing w:after="0" w:before="0" w:line="252" w:lineRule="auto"/>
            </w:pPr>
            <w:r>
              <w:t>143</w:t>
            </w:r>
          </w:p>
        </w:tc>
      </w:tr>
      <w:tr>
        <w:tc>
          <w:tcPr>
            <w:tcW w:type="dxa" w:w="5112"/>
            <w:vAlign w:val="center"/>
            <w:tcMar>
              <w:top w:w="90" w:type="dxa"/>
              <w:start w:w="110" w:type="dxa"/>
              <w:bottom w:w="90" w:type="dxa"/>
              <w:end w:w="110" w:type="dxa"/>
            </w:tcMar>
          </w:tcPr>
          <w:p>
            <w:pPr>
              <w:spacing w:after="0" w:before="0" w:line="252" w:lineRule="auto"/>
            </w:pPr>
            <w:r>
              <w:t>Transformers</w:t>
            </w:r>
          </w:p>
        </w:tc>
        <w:tc>
          <w:tcPr>
            <w:tcW w:type="dxa" w:w="5112"/>
            <w:vAlign w:val="center"/>
            <w:tcMar>
              <w:top w:w="90" w:type="dxa"/>
              <w:start w:w="110" w:type="dxa"/>
              <w:bottom w:w="90" w:type="dxa"/>
              <w:end w:w="110" w:type="dxa"/>
            </w:tcMar>
          </w:tcPr>
          <w:p>
            <w:pPr>
              <w:spacing w:after="0" w:before="0" w:line="252" w:lineRule="auto"/>
            </w:pPr>
            <w:r>
              <w:t>144</w:t>
            </w:r>
          </w:p>
        </w:tc>
      </w:tr>
      <w:tr>
        <w:tc>
          <w:tcPr>
            <w:tcW w:type="dxa" w:w="5112"/>
            <w:vAlign w:val="center"/>
            <w:tcMar>
              <w:top w:w="90" w:type="dxa"/>
              <w:start w:w="110" w:type="dxa"/>
              <w:bottom w:w="90" w:type="dxa"/>
              <w:end w:w="110" w:type="dxa"/>
            </w:tcMar>
          </w:tcPr>
          <w:p>
            <w:pPr>
              <w:spacing w:after="0" w:before="0" w:line="252" w:lineRule="auto"/>
            </w:pPr>
            <w:r>
              <w:t>Inception</w:t>
            </w:r>
          </w:p>
        </w:tc>
        <w:tc>
          <w:tcPr>
            <w:tcW w:type="dxa" w:w="5112"/>
            <w:vAlign w:val="center"/>
            <w:tcMar>
              <w:top w:w="90" w:type="dxa"/>
              <w:start w:w="110" w:type="dxa"/>
              <w:bottom w:w="90" w:type="dxa"/>
              <w:end w:w="110" w:type="dxa"/>
            </w:tcMar>
          </w:tcPr>
          <w:p>
            <w:pPr>
              <w:spacing w:after="0" w:before="0" w:line="252" w:lineRule="auto"/>
            </w:pPr>
            <w:r>
              <w:t>148</w:t>
            </w:r>
          </w:p>
        </w:tc>
      </w:tr>
      <w:tr>
        <w:tc>
          <w:tcPr>
            <w:tcW w:type="dxa" w:w="5112"/>
            <w:vAlign w:val="center"/>
            <w:tcMar>
              <w:top w:w="90" w:type="dxa"/>
              <w:start w:w="110" w:type="dxa"/>
              <w:bottom w:w="90" w:type="dxa"/>
              <w:end w:w="110" w:type="dxa"/>
            </w:tcMar>
          </w:tcPr>
          <w:p>
            <w:pPr>
              <w:spacing w:after="0" w:before="0" w:line="252" w:lineRule="auto"/>
            </w:pPr>
            <w:r>
              <w:t>The Dark Knight</w:t>
            </w:r>
          </w:p>
        </w:tc>
        <w:tc>
          <w:tcPr>
            <w:tcW w:type="dxa" w:w="5112"/>
            <w:vAlign w:val="center"/>
            <w:tcMar>
              <w:top w:w="90" w:type="dxa"/>
              <w:start w:w="110" w:type="dxa"/>
              <w:bottom w:w="90" w:type="dxa"/>
              <w:end w:w="110" w:type="dxa"/>
            </w:tcMar>
          </w:tcPr>
          <w:p>
            <w:pPr>
              <w:spacing w:after="0" w:before="0" w:line="252" w:lineRule="auto"/>
            </w:pPr>
            <w:r>
              <w:t>152</w:t>
            </w:r>
          </w:p>
        </w:tc>
      </w:tr>
      <w:tr>
        <w:tc>
          <w:tcPr>
            <w:tcW w:type="dxa" w:w="5112"/>
            <w:vAlign w:val="center"/>
            <w:tcMar>
              <w:top w:w="90" w:type="dxa"/>
              <w:start w:w="110" w:type="dxa"/>
              <w:bottom w:w="90" w:type="dxa"/>
              <w:end w:w="110" w:type="dxa"/>
            </w:tcMar>
          </w:tcPr>
          <w:p>
            <w:pPr>
              <w:spacing w:after="0" w:before="0" w:line="252" w:lineRule="auto"/>
            </w:pPr>
            <w:r>
              <w:t>Gladiator</w:t>
            </w:r>
          </w:p>
        </w:tc>
        <w:tc>
          <w:tcPr>
            <w:tcW w:type="dxa" w:w="5112"/>
            <w:vAlign w:val="center"/>
            <w:tcMar>
              <w:top w:w="90" w:type="dxa"/>
              <w:start w:w="110" w:type="dxa"/>
              <w:bottom w:w="90" w:type="dxa"/>
              <w:end w:w="110" w:type="dxa"/>
            </w:tcMar>
          </w:tcPr>
          <w:p>
            <w:pPr>
              <w:spacing w:after="0" w:before="0" w:line="252" w:lineRule="auto"/>
            </w:pPr>
            <w:r>
              <w:t>155</w:t>
            </w:r>
          </w:p>
        </w:tc>
      </w:tr>
      <w:tr>
        <w:tc>
          <w:tcPr>
            <w:tcW w:type="dxa" w:w="5112"/>
            <w:vAlign w:val="center"/>
            <w:tcMar>
              <w:top w:w="90" w:type="dxa"/>
              <w:start w:w="110" w:type="dxa"/>
              <w:bottom w:w="90" w:type="dxa"/>
              <w:end w:w="110" w:type="dxa"/>
            </w:tcMar>
          </w:tcPr>
          <w:p>
            <w:pPr>
              <w:spacing w:after="0" w:before="0" w:line="252" w:lineRule="auto"/>
            </w:pPr>
            <w:r>
              <w:t>Interstellar</w:t>
            </w:r>
          </w:p>
        </w:tc>
        <w:tc>
          <w:tcPr>
            <w:tcW w:type="dxa" w:w="5112"/>
            <w:vAlign w:val="center"/>
            <w:tcMar>
              <w:top w:w="90" w:type="dxa"/>
              <w:start w:w="110" w:type="dxa"/>
              <w:bottom w:w="90" w:type="dxa"/>
              <w:end w:w="110" w:type="dxa"/>
            </w:tcMar>
          </w:tcPr>
          <w:p>
            <w:pPr>
              <w:spacing w:after="0" w:before="0" w:line="252" w:lineRule="auto"/>
            </w:pPr>
            <w:r>
              <w:t>169</w:t>
            </w:r>
          </w:p>
        </w:tc>
      </w:tr>
      <w:tr>
        <w:tc>
          <w:tcPr>
            <w:tcW w:type="dxa" w:w="5112"/>
            <w:vAlign w:val="center"/>
            <w:tcMar>
              <w:top w:w="90" w:type="dxa"/>
              <w:start w:w="110" w:type="dxa"/>
              <w:bottom w:w="90" w:type="dxa"/>
              <w:end w:w="110" w:type="dxa"/>
            </w:tcMar>
          </w:tcPr>
          <w:p>
            <w:pPr>
              <w:spacing w:after="0" w:before="0" w:line="252" w:lineRule="auto"/>
            </w:pPr>
            <w:r>
              <w:t>The Godfather</w:t>
            </w:r>
          </w:p>
        </w:tc>
        <w:tc>
          <w:tcPr>
            <w:tcW w:type="dxa" w:w="5112"/>
            <w:vAlign w:val="center"/>
            <w:tcMar>
              <w:top w:w="90" w:type="dxa"/>
              <w:start w:w="110" w:type="dxa"/>
              <w:bottom w:w="90" w:type="dxa"/>
              <w:end w:w="110" w:type="dxa"/>
            </w:tcMar>
          </w:tcPr>
          <w:p>
            <w:pPr>
              <w:spacing w:after="0" w:before="0" w:line="252" w:lineRule="auto"/>
            </w:pPr>
            <w:r>
              <w:t>175</w:t>
            </w:r>
          </w:p>
        </w:tc>
      </w:tr>
      <w:tr>
        <w:tc>
          <w:tcPr>
            <w:tcW w:type="dxa" w:w="5112"/>
            <w:vAlign w:val="center"/>
            <w:tcMar>
              <w:top w:w="90" w:type="dxa"/>
              <w:start w:w="110" w:type="dxa"/>
              <w:bottom w:w="90" w:type="dxa"/>
              <w:end w:w="110" w:type="dxa"/>
            </w:tcMar>
          </w:tcPr>
          <w:p>
            <w:pPr>
              <w:spacing w:after="0" w:before="0" w:line="252" w:lineRule="auto"/>
            </w:pPr>
            <w:r>
              <w:t>The Wolf of Wall Street</w:t>
            </w:r>
          </w:p>
        </w:tc>
        <w:tc>
          <w:tcPr>
            <w:tcW w:type="dxa" w:w="5112"/>
            <w:vAlign w:val="center"/>
            <w:tcMar>
              <w:top w:w="90" w:type="dxa"/>
              <w:start w:w="110" w:type="dxa"/>
              <w:bottom w:w="90" w:type="dxa"/>
              <w:end w:w="110" w:type="dxa"/>
            </w:tcMar>
          </w:tcPr>
          <w:p>
            <w:pPr>
              <w:spacing w:after="0" w:before="0" w:line="252" w:lineRule="auto"/>
            </w:pPr>
            <w:r>
              <w:t>180</w:t>
            </w:r>
          </w:p>
        </w:tc>
      </w:tr>
      <w:tr>
        <w:tc>
          <w:tcPr>
            <w:tcW w:type="dxa" w:w="5112"/>
            <w:vAlign w:val="center"/>
            <w:tcMar>
              <w:top w:w="90" w:type="dxa"/>
              <w:start w:w="110" w:type="dxa"/>
              <w:bottom w:w="90" w:type="dxa"/>
              <w:end w:w="110" w:type="dxa"/>
            </w:tcMar>
          </w:tcPr>
          <w:p>
            <w:pPr>
              <w:spacing w:after="0" w:before="0" w:line="252" w:lineRule="auto"/>
            </w:pPr>
            <w:r>
              <w:t>Avengers: Endgame</w:t>
            </w:r>
          </w:p>
        </w:tc>
        <w:tc>
          <w:tcPr>
            <w:tcW w:type="dxa" w:w="5112"/>
            <w:vAlign w:val="center"/>
            <w:tcMar>
              <w:top w:w="90" w:type="dxa"/>
              <w:start w:w="110" w:type="dxa"/>
              <w:bottom w:w="90" w:type="dxa"/>
              <w:end w:w="110" w:type="dxa"/>
            </w:tcMar>
          </w:tcPr>
          <w:p>
            <w:pPr>
              <w:spacing w:after="0" w:before="0" w:line="252" w:lineRule="auto"/>
            </w:pPr>
            <w:r>
              <w:t>181</w:t>
            </w:r>
          </w:p>
        </w:tc>
      </w:tr>
      <w:tr>
        <w:tc>
          <w:tcPr>
            <w:tcW w:type="dxa" w:w="5112"/>
            <w:vAlign w:val="center"/>
            <w:tcMar>
              <w:top w:w="90" w:type="dxa"/>
              <w:start w:w="110" w:type="dxa"/>
              <w:bottom w:w="90" w:type="dxa"/>
              <w:end w:w="110" w:type="dxa"/>
            </w:tcMar>
          </w:tcPr>
          <w:p>
            <w:pPr>
              <w:spacing w:after="0" w:before="0" w:line="252" w:lineRule="auto"/>
            </w:pPr>
            <w:r>
              <w:t>Titanic</w:t>
            </w:r>
          </w:p>
        </w:tc>
        <w:tc>
          <w:tcPr>
            <w:tcW w:type="dxa" w:w="5112"/>
            <w:vAlign w:val="center"/>
            <w:tcMar>
              <w:top w:w="90" w:type="dxa"/>
              <w:start w:w="110" w:type="dxa"/>
              <w:bottom w:w="90" w:type="dxa"/>
              <w:end w:w="110" w:type="dxa"/>
            </w:tcMar>
          </w:tcPr>
          <w:p>
            <w:pPr>
              <w:spacing w:after="0" w:before="0" w:line="252" w:lineRule="auto"/>
            </w:pPr>
            <w:r>
              <w:t>194</w:t>
            </w:r>
          </w:p>
        </w:tc>
      </w:tr>
    </w:tbl>
    <w:p/>
    <w:p>
      <w:pPr>
        <w:spacing w:before="200" w:after="80"/>
      </w:pPr>
      <w:r>
        <w:rPr>
          <w:rFonts w:ascii="Aptos Display" w:hAnsi="Aptos Display"/>
          <w:b/>
          <w:color w:val="232323"/>
          <w:sz w:val="23"/>
        </w:rPr>
        <w:t>Q5 Output</w:t>
      </w:r>
    </w:p>
    <w:tbl>
      <w:tblPr>
        <w:tblStyle w:val="TableGrid"/>
        <w:tblW w:type="auto" w:w="0"/>
        <w:jc w:val="center"/>
        <w:tblLook w:firstColumn="1" w:firstRow="1" w:lastColumn="0" w:lastRow="0" w:noHBand="0" w:noVBand="1" w:val="04A0"/>
      </w:tblPr>
      <w:tblGrid>
        <w:gridCol w:w="10224"/>
      </w:tblGrid>
      <w:tr>
        <w:tc>
          <w:tcPr>
            <w:tcW w:type="dxa" w:w="10224"/>
            <w:vAlign w:val="center"/>
            <w:tcMar>
              <w:top w:w="90" w:type="dxa"/>
              <w:start w:w="110" w:type="dxa"/>
              <w:bottom w:w="90" w:type="dxa"/>
              <w:end w:w="110" w:type="dxa"/>
            </w:tcMar>
            <w:shd w:fill="DCEEF8"/>
          </w:tcPr>
          <w:p>
            <w:pPr>
              <w:spacing w:after="0" w:before="0" w:line="252" w:lineRule="auto"/>
            </w:pPr>
            <w:r>
              <w:rPr>
                <w:b/>
              </w:rPr>
              <w:t>name</w:t>
            </w:r>
          </w:p>
        </w:tc>
      </w:tr>
      <w:tr>
        <w:tc>
          <w:tcPr>
            <w:tcW w:type="dxa" w:w="10224"/>
            <w:vAlign w:val="center"/>
            <w:tcMar>
              <w:top w:w="90" w:type="dxa"/>
              <w:start w:w="110" w:type="dxa"/>
              <w:bottom w:w="90" w:type="dxa"/>
              <w:end w:w="110" w:type="dxa"/>
            </w:tcMar>
          </w:tcPr>
          <w:p>
            <w:pPr>
              <w:spacing w:after="0" w:before="0" w:line="252" w:lineRule="auto"/>
            </w:pPr>
            <w:r>
              <w:t>Anne Hathaway</w:t>
            </w:r>
          </w:p>
        </w:tc>
      </w:tr>
      <w:tr>
        <w:tc>
          <w:tcPr>
            <w:tcW w:type="dxa" w:w="10224"/>
            <w:vAlign w:val="center"/>
            <w:tcMar>
              <w:top w:w="90" w:type="dxa"/>
              <w:start w:w="110" w:type="dxa"/>
              <w:bottom w:w="90" w:type="dxa"/>
              <w:end w:w="110" w:type="dxa"/>
            </w:tcMar>
          </w:tcPr>
          <w:p>
            <w:pPr>
              <w:spacing w:after="0" w:before="0" w:line="252" w:lineRule="auto"/>
            </w:pPr>
            <w:r>
              <w:t>Betsy Palmer</w:t>
            </w:r>
          </w:p>
        </w:tc>
      </w:tr>
      <w:tr>
        <w:tc>
          <w:tcPr>
            <w:tcW w:type="dxa" w:w="10224"/>
            <w:vAlign w:val="center"/>
            <w:tcMar>
              <w:top w:w="90" w:type="dxa"/>
              <w:start w:w="110" w:type="dxa"/>
              <w:bottom w:w="90" w:type="dxa"/>
              <w:end w:w="110" w:type="dxa"/>
            </w:tcMar>
          </w:tcPr>
          <w:p>
            <w:pPr>
              <w:spacing w:after="0" w:before="0" w:line="252" w:lineRule="auto"/>
            </w:pPr>
            <w:r>
              <w:t>Carrie Fisher</w:t>
            </w:r>
          </w:p>
        </w:tc>
      </w:tr>
      <w:tr>
        <w:tc>
          <w:tcPr>
            <w:tcW w:type="dxa" w:w="10224"/>
            <w:vAlign w:val="center"/>
            <w:tcMar>
              <w:top w:w="90" w:type="dxa"/>
              <w:start w:w="110" w:type="dxa"/>
              <w:bottom w:w="90" w:type="dxa"/>
              <w:end w:w="110" w:type="dxa"/>
            </w:tcMar>
          </w:tcPr>
          <w:p>
            <w:pPr>
              <w:spacing w:after="0" w:before="0" w:line="252" w:lineRule="auto"/>
            </w:pPr>
            <w:r>
              <w:t>Connie Nielsen</w:t>
            </w:r>
          </w:p>
        </w:tc>
      </w:tr>
      <w:tr>
        <w:tc>
          <w:tcPr>
            <w:tcW w:type="dxa" w:w="10224"/>
            <w:vAlign w:val="center"/>
            <w:tcMar>
              <w:top w:w="90" w:type="dxa"/>
              <w:start w:w="110" w:type="dxa"/>
              <w:bottom w:w="90" w:type="dxa"/>
              <w:end w:w="110" w:type="dxa"/>
            </w:tcMar>
          </w:tcPr>
          <w:p>
            <w:pPr>
              <w:spacing w:after="0" w:before="0" w:line="252" w:lineRule="auto"/>
            </w:pPr>
            <w:r>
              <w:t>Judy Garland</w:t>
            </w:r>
          </w:p>
        </w:tc>
      </w:tr>
      <w:tr>
        <w:tc>
          <w:tcPr>
            <w:tcW w:type="dxa" w:w="10224"/>
            <w:vAlign w:val="center"/>
            <w:tcMar>
              <w:top w:w="90" w:type="dxa"/>
              <w:start w:w="110" w:type="dxa"/>
              <w:bottom w:w="90" w:type="dxa"/>
              <w:end w:w="110" w:type="dxa"/>
            </w:tcMar>
          </w:tcPr>
          <w:p>
            <w:pPr>
              <w:spacing w:after="0" w:before="0" w:line="252" w:lineRule="auto"/>
            </w:pPr>
            <w:r>
              <w:t>Kate Winslet</w:t>
            </w:r>
          </w:p>
        </w:tc>
      </w:tr>
      <w:tr>
        <w:tc>
          <w:tcPr>
            <w:tcW w:type="dxa" w:w="10224"/>
            <w:vAlign w:val="center"/>
            <w:tcMar>
              <w:top w:w="90" w:type="dxa"/>
              <w:start w:w="110" w:type="dxa"/>
              <w:bottom w:w="90" w:type="dxa"/>
              <w:end w:w="110" w:type="dxa"/>
            </w:tcMar>
          </w:tcPr>
          <w:p>
            <w:pPr>
              <w:spacing w:after="0" w:before="0" w:line="252" w:lineRule="auto"/>
            </w:pPr>
            <w:r>
              <w:t>Laura Dern</w:t>
            </w:r>
          </w:p>
        </w:tc>
      </w:tr>
      <w:tr>
        <w:tc>
          <w:tcPr>
            <w:tcW w:type="dxa" w:w="10224"/>
            <w:vAlign w:val="center"/>
            <w:tcMar>
              <w:top w:w="90" w:type="dxa"/>
              <w:start w:w="110" w:type="dxa"/>
              <w:bottom w:w="90" w:type="dxa"/>
              <w:end w:w="110" w:type="dxa"/>
            </w:tcMar>
          </w:tcPr>
          <w:p>
            <w:pPr>
              <w:spacing w:after="0" w:before="0" w:line="252" w:lineRule="auto"/>
            </w:pPr>
            <w:r>
              <w:t>Megan Fox</w:t>
            </w:r>
          </w:p>
        </w:tc>
      </w:tr>
      <w:tr>
        <w:tc>
          <w:tcPr>
            <w:tcW w:type="dxa" w:w="10224"/>
            <w:vAlign w:val="center"/>
            <w:tcMar>
              <w:top w:w="90" w:type="dxa"/>
              <w:start w:w="110" w:type="dxa"/>
              <w:bottom w:w="90" w:type="dxa"/>
              <w:end w:w="110" w:type="dxa"/>
            </w:tcMar>
          </w:tcPr>
          <w:p>
            <w:pPr>
              <w:spacing w:after="0" w:before="0" w:line="252" w:lineRule="auto"/>
            </w:pPr>
            <w:r>
              <w:t>Scarlett Johansson</w:t>
            </w:r>
          </w:p>
        </w:tc>
      </w:tr>
    </w:tbl>
    <w:p/>
    <w:p>
      <w:pPr>
        <w:spacing w:before="200" w:after="80"/>
      </w:pPr>
      <w:r>
        <w:rPr>
          <w:rFonts w:ascii="Aptos Display" w:hAnsi="Aptos Display"/>
          <w:b/>
          <w:color w:val="232323"/>
          <w:sz w:val="23"/>
        </w:rPr>
        <w:t>Q6 Output</w:t>
      </w:r>
    </w:p>
    <w:tbl>
      <w:tblPr>
        <w:tblStyle w:val="TableGrid"/>
        <w:tblW w:type="auto" w:w="0"/>
        <w:jc w:val="center"/>
        <w:tblLook w:firstColumn="1" w:firstRow="1" w:lastColumn="0" w:lastRow="0" w:noHBand="0" w:noVBand="1" w:val="04A0"/>
      </w:tblPr>
      <w:tblGrid>
        <w:gridCol w:w="10224"/>
      </w:tblGrid>
      <w:tr>
        <w:tc>
          <w:tcPr>
            <w:tcW w:type="dxa" w:w="10224"/>
            <w:vAlign w:val="center"/>
            <w:tcMar>
              <w:top w:w="90" w:type="dxa"/>
              <w:start w:w="110" w:type="dxa"/>
              <w:bottom w:w="90" w:type="dxa"/>
              <w:end w:w="110" w:type="dxa"/>
            </w:tcMar>
            <w:shd w:fill="DCEEF8"/>
          </w:tcPr>
          <w:p>
            <w:pPr>
              <w:spacing w:after="0" w:before="0" w:line="252" w:lineRule="auto"/>
            </w:pPr>
            <w:r>
              <w:rPr>
                <w:b/>
              </w:rPr>
              <w:t>name</w:t>
            </w:r>
          </w:p>
        </w:tc>
      </w:tr>
      <w:tr>
        <w:tc>
          <w:tcPr>
            <w:tcW w:type="dxa" w:w="10224"/>
            <w:vAlign w:val="center"/>
            <w:tcMar>
              <w:top w:w="90" w:type="dxa"/>
              <w:start w:w="110" w:type="dxa"/>
              <w:bottom w:w="90" w:type="dxa"/>
              <w:end w:w="110" w:type="dxa"/>
            </w:tcMar>
          </w:tcPr>
          <w:p>
            <w:pPr>
              <w:spacing w:after="0" w:before="0" w:line="252" w:lineRule="auto"/>
            </w:pPr>
            <w:r>
              <w:t>Lucasfilm</w:t>
            </w:r>
          </w:p>
        </w:tc>
      </w:tr>
    </w:tbl>
    <w:p/>
    <w:p>
      <w:pPr>
        <w:spacing w:before="200" w:after="80"/>
      </w:pPr>
      <w:r>
        <w:rPr>
          <w:rFonts w:ascii="Aptos Display" w:hAnsi="Aptos Display"/>
          <w:b/>
          <w:color w:val="232323"/>
          <w:sz w:val="23"/>
        </w:rPr>
        <w:t>Q7 Output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90" w:type="dxa"/>
              <w:start w:w="110" w:type="dxa"/>
              <w:bottom w:w="90" w:type="dxa"/>
              <w:end w:w="110" w:type="dxa"/>
            </w:tcMar>
            <w:shd w:fill="DCEEF8"/>
          </w:tcPr>
          <w:p>
            <w:pPr>
              <w:spacing w:after="0" w:before="0" w:line="252" w:lineRule="auto"/>
            </w:pPr>
            <w:r>
              <w:rPr>
                <w:b/>
              </w:rPr>
              <w:t>title</w:t>
            </w:r>
          </w:p>
        </w:tc>
        <w:tc>
          <w:tcPr>
            <w:tcW w:type="dxa" w:w="2556"/>
            <w:vAlign w:val="center"/>
            <w:tcMar>
              <w:top w:w="90" w:type="dxa"/>
              <w:start w:w="110" w:type="dxa"/>
              <w:bottom w:w="90" w:type="dxa"/>
              <w:end w:w="110" w:type="dxa"/>
            </w:tcMar>
            <w:shd w:fill="DCEEF8"/>
          </w:tcPr>
          <w:p>
            <w:pPr>
              <w:spacing w:after="0" w:before="0" w:line="252" w:lineRule="auto"/>
            </w:pPr>
            <w:r>
              <w:rPr>
                <w:b/>
              </w:rPr>
              <w:t>studio</w:t>
            </w:r>
          </w:p>
        </w:tc>
        <w:tc>
          <w:tcPr>
            <w:tcW w:type="dxa" w:w="2556"/>
            <w:vAlign w:val="center"/>
            <w:tcMar>
              <w:top w:w="90" w:type="dxa"/>
              <w:start w:w="110" w:type="dxa"/>
              <w:bottom w:w="90" w:type="dxa"/>
              <w:end w:w="110" w:type="dxa"/>
            </w:tcMar>
            <w:shd w:fill="DCEEF8"/>
          </w:tcPr>
          <w:p>
            <w:pPr>
              <w:spacing w:after="0" w:before="0" w:line="252" w:lineRule="auto"/>
            </w:pPr>
            <w:r>
              <w:rPr>
                <w:b/>
              </w:rPr>
              <w:t>rating</w:t>
            </w:r>
          </w:p>
        </w:tc>
        <w:tc>
          <w:tcPr>
            <w:tcW w:type="dxa" w:w="2556"/>
            <w:vAlign w:val="center"/>
            <w:tcMar>
              <w:top w:w="90" w:type="dxa"/>
              <w:start w:w="110" w:type="dxa"/>
              <w:bottom w:w="90" w:type="dxa"/>
              <w:end w:w="110" w:type="dxa"/>
            </w:tcMar>
            <w:shd w:fill="DCEEF8"/>
          </w:tcPr>
          <w:p>
            <w:pPr>
              <w:spacing w:after="0" w:before="0" w:line="252" w:lineRule="auto"/>
            </w:pPr>
            <w:r>
              <w:rPr>
                <w:b/>
              </w:rPr>
              <w:t>year</w:t>
            </w:r>
          </w:p>
        </w:tc>
      </w:tr>
      <w:tr>
        <w:tc>
          <w:tcPr>
            <w:tcW w:type="dxa" w:w="2556"/>
            <w:vAlign w:val="center"/>
            <w:tcMar>
              <w:top w:w="90" w:type="dxa"/>
              <w:start w:w="110" w:type="dxa"/>
              <w:bottom w:w="90" w:type="dxa"/>
              <w:end w:w="110" w:type="dxa"/>
            </w:tcMar>
          </w:tcPr>
          <w:p>
            <w:pPr>
              <w:spacing w:after="0" w:before="0" w:line="252" w:lineRule="auto"/>
            </w:pPr>
            <w:r>
              <w:t>Titanic</w:t>
            </w:r>
          </w:p>
        </w:tc>
        <w:tc>
          <w:tcPr>
            <w:tcW w:type="dxa" w:w="2556"/>
            <w:vAlign w:val="center"/>
            <w:tcMar>
              <w:top w:w="90" w:type="dxa"/>
              <w:start w:w="110" w:type="dxa"/>
              <w:bottom w:w="90" w:type="dxa"/>
              <w:end w:w="110" w:type="dxa"/>
            </w:tcMar>
          </w:tcPr>
          <w:p>
            <w:pPr>
              <w:spacing w:after="0" w:before="0" w:line="252" w:lineRule="auto"/>
            </w:pPr>
            <w:r>
              <w:t>Paramount Pictures</w:t>
            </w:r>
          </w:p>
        </w:tc>
        <w:tc>
          <w:tcPr>
            <w:tcW w:type="dxa" w:w="2556"/>
            <w:vAlign w:val="center"/>
            <w:tcMar>
              <w:top w:w="90" w:type="dxa"/>
              <w:start w:w="110" w:type="dxa"/>
              <w:bottom w:w="90" w:type="dxa"/>
              <w:end w:w="110" w:type="dxa"/>
            </w:tcMar>
          </w:tcPr>
          <w:p>
            <w:pPr>
              <w:spacing w:after="0" w:before="0" w:line="252" w:lineRule="auto"/>
            </w:pPr>
            <w:r>
              <w:t>8</w:t>
            </w:r>
          </w:p>
        </w:tc>
        <w:tc>
          <w:tcPr>
            <w:tcW w:type="dxa" w:w="2556"/>
            <w:vAlign w:val="center"/>
            <w:tcMar>
              <w:top w:w="90" w:type="dxa"/>
              <w:start w:w="110" w:type="dxa"/>
              <w:bottom w:w="90" w:type="dxa"/>
              <w:end w:w="110" w:type="dxa"/>
            </w:tcMar>
          </w:tcPr>
          <w:p>
            <w:pPr>
              <w:spacing w:after="0" w:before="0" w:line="252" w:lineRule="auto"/>
            </w:pPr>
            <w:r>
              <w:t>1997</w:t>
            </w:r>
          </w:p>
        </w:tc>
      </w:tr>
      <w:tr>
        <w:tc>
          <w:tcPr>
            <w:tcW w:type="dxa" w:w="2556"/>
            <w:vAlign w:val="center"/>
            <w:tcMar>
              <w:top w:w="90" w:type="dxa"/>
              <w:start w:w="110" w:type="dxa"/>
              <w:bottom w:w="90" w:type="dxa"/>
              <w:end w:w="110" w:type="dxa"/>
            </w:tcMar>
          </w:tcPr>
          <w:p>
            <w:pPr>
              <w:spacing w:after="0" w:before="0" w:line="252" w:lineRule="auto"/>
            </w:pPr>
            <w:r>
              <w:t>Inception</w:t>
            </w:r>
          </w:p>
        </w:tc>
        <w:tc>
          <w:tcPr>
            <w:tcW w:type="dxa" w:w="2556"/>
            <w:vAlign w:val="center"/>
            <w:tcMar>
              <w:top w:w="90" w:type="dxa"/>
              <w:start w:w="110" w:type="dxa"/>
              <w:bottom w:w="90" w:type="dxa"/>
              <w:end w:w="110" w:type="dxa"/>
            </w:tcMar>
          </w:tcPr>
          <w:p>
            <w:pPr>
              <w:spacing w:after="0" w:before="0" w:line="252" w:lineRule="auto"/>
            </w:pPr>
            <w:r>
              <w:t>Warner Bros</w:t>
            </w:r>
          </w:p>
        </w:tc>
        <w:tc>
          <w:tcPr>
            <w:tcW w:type="dxa" w:w="2556"/>
            <w:vAlign w:val="center"/>
            <w:tcMar>
              <w:top w:w="90" w:type="dxa"/>
              <w:start w:w="110" w:type="dxa"/>
              <w:bottom w:w="90" w:type="dxa"/>
              <w:end w:w="110" w:type="dxa"/>
            </w:tcMar>
          </w:tcPr>
          <w:p>
            <w:pPr>
              <w:spacing w:after="0" w:before="0" w:line="252" w:lineRule="auto"/>
            </w:pPr>
            <w:r>
              <w:t>8.8</w:t>
            </w:r>
          </w:p>
        </w:tc>
        <w:tc>
          <w:tcPr>
            <w:tcW w:type="dxa" w:w="2556"/>
            <w:vAlign w:val="center"/>
            <w:tcMar>
              <w:top w:w="90" w:type="dxa"/>
              <w:start w:w="110" w:type="dxa"/>
              <w:bottom w:w="90" w:type="dxa"/>
              <w:end w:w="110" w:type="dxa"/>
            </w:tcMar>
          </w:tcPr>
          <w:p>
            <w:pPr>
              <w:spacing w:after="0" w:before="0" w:line="252" w:lineRule="auto"/>
            </w:pPr>
            <w:r>
              <w:t>2010</w:t>
            </w:r>
          </w:p>
        </w:tc>
      </w:tr>
      <w:tr>
        <w:tc>
          <w:tcPr>
            <w:tcW w:type="dxa" w:w="2556"/>
            <w:vAlign w:val="center"/>
            <w:tcMar>
              <w:top w:w="90" w:type="dxa"/>
              <w:start w:w="110" w:type="dxa"/>
              <w:bottom w:w="90" w:type="dxa"/>
              <w:end w:w="110" w:type="dxa"/>
            </w:tcMar>
          </w:tcPr>
          <w:p>
            <w:pPr>
              <w:spacing w:after="0" w:before="0" w:line="252" w:lineRule="auto"/>
            </w:pPr>
            <w:r>
              <w:t>The Wolf of Wall Street</w:t>
            </w:r>
          </w:p>
        </w:tc>
        <w:tc>
          <w:tcPr>
            <w:tcW w:type="dxa" w:w="2556"/>
            <w:vAlign w:val="center"/>
            <w:tcMar>
              <w:top w:w="90" w:type="dxa"/>
              <w:start w:w="110" w:type="dxa"/>
              <w:bottom w:w="90" w:type="dxa"/>
              <w:end w:w="110" w:type="dxa"/>
            </w:tcMar>
          </w:tcPr>
          <w:p>
            <w:pPr>
              <w:spacing w:after="0" w:before="0" w:line="252" w:lineRule="auto"/>
            </w:pPr>
            <w:r>
              <w:t>Paramount Pictures</w:t>
            </w:r>
          </w:p>
        </w:tc>
        <w:tc>
          <w:tcPr>
            <w:tcW w:type="dxa" w:w="2556"/>
            <w:vAlign w:val="center"/>
            <w:tcMar>
              <w:top w:w="90" w:type="dxa"/>
              <w:start w:w="110" w:type="dxa"/>
              <w:bottom w:w="90" w:type="dxa"/>
              <w:end w:w="110" w:type="dxa"/>
            </w:tcMar>
          </w:tcPr>
          <w:p>
            <w:pPr>
              <w:spacing w:after="0" w:before="0" w:line="252" w:lineRule="auto"/>
            </w:pPr>
            <w:r>
              <w:t>8.2</w:t>
            </w:r>
          </w:p>
        </w:tc>
        <w:tc>
          <w:tcPr>
            <w:tcW w:type="dxa" w:w="2556"/>
            <w:vAlign w:val="center"/>
            <w:tcMar>
              <w:top w:w="90" w:type="dxa"/>
              <w:start w:w="110" w:type="dxa"/>
              <w:bottom w:w="90" w:type="dxa"/>
              <w:end w:w="110" w:type="dxa"/>
            </w:tcMar>
          </w:tcPr>
          <w:p>
            <w:pPr>
              <w:spacing w:after="0" w:before="0" w:line="252" w:lineRule="auto"/>
            </w:pPr>
            <w:r>
              <w:t>2013</w:t>
            </w:r>
          </w:p>
        </w:tc>
      </w:tr>
    </w:tbl>
    <w:p/>
    <w:p>
      <w:pPr>
        <w:spacing w:before="200" w:after="80"/>
      </w:pPr>
      <w:r>
        <w:rPr>
          <w:rFonts w:ascii="Aptos Display" w:hAnsi="Aptos Display"/>
          <w:b/>
          <w:color w:val="232323"/>
          <w:sz w:val="23"/>
        </w:rPr>
        <w:t>Q8 Output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90" w:type="dxa"/>
              <w:start w:w="110" w:type="dxa"/>
              <w:bottom w:w="90" w:type="dxa"/>
              <w:end w:w="110" w:type="dxa"/>
            </w:tcMar>
            <w:shd w:fill="DCEEF8"/>
          </w:tcPr>
          <w:p>
            <w:pPr>
              <w:spacing w:after="0" w:before="0" w:line="252" w:lineRule="auto"/>
            </w:pPr>
            <w:r>
              <w:rPr>
                <w:b/>
              </w:rPr>
              <w:t>name</w:t>
            </w:r>
          </w:p>
        </w:tc>
        <w:tc>
          <w:tcPr>
            <w:tcW w:type="dxa" w:w="5112"/>
            <w:vAlign w:val="center"/>
            <w:tcMar>
              <w:top w:w="90" w:type="dxa"/>
              <w:start w:w="110" w:type="dxa"/>
              <w:bottom w:w="90" w:type="dxa"/>
              <w:end w:w="110" w:type="dxa"/>
            </w:tcMar>
            <w:shd w:fill="DCEEF8"/>
          </w:tcPr>
          <w:p>
            <w:pPr>
              <w:spacing w:after="0" w:before="0" w:line="252" w:lineRule="auto"/>
            </w:pPr>
            <w:r>
              <w:rPr>
                <w:b/>
              </w:rPr>
              <w:t>total_length</w:t>
            </w:r>
          </w:p>
        </w:tc>
      </w:tr>
      <w:tr>
        <w:tc>
          <w:tcPr>
            <w:tcW w:type="dxa" w:w="5112"/>
            <w:vAlign w:val="center"/>
            <w:tcMar>
              <w:top w:w="90" w:type="dxa"/>
              <w:start w:w="110" w:type="dxa"/>
              <w:bottom w:w="90" w:type="dxa"/>
              <w:end w:w="110" w:type="dxa"/>
            </w:tcMar>
          </w:tcPr>
          <w:p>
            <w:pPr>
              <w:spacing w:after="0" w:before="0" w:line="252" w:lineRule="auto"/>
            </w:pPr>
            <w:r>
              <w:t>Paramount Pictures</w:t>
            </w:r>
          </w:p>
        </w:tc>
        <w:tc>
          <w:tcPr>
            <w:tcW w:type="dxa" w:w="5112"/>
            <w:vAlign w:val="center"/>
            <w:tcMar>
              <w:top w:w="90" w:type="dxa"/>
              <w:start w:w="110" w:type="dxa"/>
              <w:bottom w:w="90" w:type="dxa"/>
              <w:end w:w="110" w:type="dxa"/>
            </w:tcMar>
          </w:tcPr>
          <w:p>
            <w:pPr>
              <w:spacing w:after="0" w:before="0" w:line="252" w:lineRule="auto"/>
            </w:pPr>
            <w:r>
              <w:t>898</w:t>
            </w:r>
          </w:p>
        </w:tc>
      </w:tr>
      <w:tr>
        <w:tc>
          <w:tcPr>
            <w:tcW w:type="dxa" w:w="5112"/>
            <w:vAlign w:val="center"/>
            <w:tcMar>
              <w:top w:w="90" w:type="dxa"/>
              <w:start w:w="110" w:type="dxa"/>
              <w:bottom w:w="90" w:type="dxa"/>
              <w:end w:w="110" w:type="dxa"/>
            </w:tcMar>
          </w:tcPr>
          <w:p>
            <w:pPr>
              <w:spacing w:after="0" w:before="0" w:line="252" w:lineRule="auto"/>
            </w:pPr>
            <w:r>
              <w:t>Warner Bros</w:t>
            </w:r>
          </w:p>
        </w:tc>
        <w:tc>
          <w:tcPr>
            <w:tcW w:type="dxa" w:w="5112"/>
            <w:vAlign w:val="center"/>
            <w:tcMar>
              <w:top w:w="90" w:type="dxa"/>
              <w:start w:w="110" w:type="dxa"/>
              <w:bottom w:w="90" w:type="dxa"/>
              <w:end w:w="110" w:type="dxa"/>
            </w:tcMar>
          </w:tcPr>
          <w:p>
            <w:pPr>
              <w:spacing w:after="0" w:before="0" w:line="252" w:lineRule="auto"/>
            </w:pPr>
            <w:r>
              <w:t>598</w:t>
            </w:r>
          </w:p>
        </w:tc>
      </w:tr>
      <w:tr>
        <w:tc>
          <w:tcPr>
            <w:tcW w:type="dxa" w:w="5112"/>
            <w:vAlign w:val="center"/>
            <w:tcMar>
              <w:top w:w="90" w:type="dxa"/>
              <w:start w:w="110" w:type="dxa"/>
              <w:bottom w:w="90" w:type="dxa"/>
              <w:end w:w="110" w:type="dxa"/>
            </w:tcMar>
          </w:tcPr>
          <w:p>
            <w:pPr>
              <w:spacing w:after="0" w:before="0" w:line="252" w:lineRule="auto"/>
            </w:pPr>
            <w:r>
              <w:t>Universal Pictures</w:t>
            </w:r>
          </w:p>
        </w:tc>
        <w:tc>
          <w:tcPr>
            <w:tcW w:type="dxa" w:w="5112"/>
            <w:vAlign w:val="center"/>
            <w:tcMar>
              <w:top w:w="90" w:type="dxa"/>
              <w:start w:w="110" w:type="dxa"/>
              <w:bottom w:w="90" w:type="dxa"/>
              <w:end w:w="110" w:type="dxa"/>
            </w:tcMar>
          </w:tcPr>
          <w:p>
            <w:pPr>
              <w:spacing w:after="0" w:before="0" w:line="252" w:lineRule="auto"/>
            </w:pPr>
            <w:r>
              <w:t>406</w:t>
            </w:r>
          </w:p>
        </w:tc>
      </w:tr>
      <w:tr>
        <w:tc>
          <w:tcPr>
            <w:tcW w:type="dxa" w:w="5112"/>
            <w:vAlign w:val="center"/>
            <w:tcMar>
              <w:top w:w="90" w:type="dxa"/>
              <w:start w:w="110" w:type="dxa"/>
              <w:bottom w:w="90" w:type="dxa"/>
              <w:end w:w="110" w:type="dxa"/>
            </w:tcMar>
          </w:tcPr>
          <w:p>
            <w:pPr>
              <w:spacing w:after="0" w:before="0" w:line="252" w:lineRule="auto"/>
            </w:pPr>
            <w:r>
              <w:t>MGM Studios</w:t>
            </w:r>
          </w:p>
        </w:tc>
        <w:tc>
          <w:tcPr>
            <w:tcW w:type="dxa" w:w="5112"/>
            <w:vAlign w:val="center"/>
            <w:tcMar>
              <w:top w:w="90" w:type="dxa"/>
              <w:start w:w="110" w:type="dxa"/>
              <w:bottom w:w="90" w:type="dxa"/>
              <w:end w:w="110" w:type="dxa"/>
            </w:tcMar>
          </w:tcPr>
          <w:p>
            <w:pPr>
              <w:spacing w:after="0" w:before="0" w:line="252" w:lineRule="auto"/>
            </w:pPr>
            <w:r>
              <w:t>378</w:t>
            </w:r>
          </w:p>
        </w:tc>
      </w:tr>
      <w:tr>
        <w:tc>
          <w:tcPr>
            <w:tcW w:type="dxa" w:w="5112"/>
            <w:vAlign w:val="center"/>
            <w:tcMar>
              <w:top w:w="90" w:type="dxa"/>
              <w:start w:w="110" w:type="dxa"/>
              <w:bottom w:w="90" w:type="dxa"/>
              <w:end w:w="110" w:type="dxa"/>
            </w:tcMar>
          </w:tcPr>
          <w:p>
            <w:pPr>
              <w:spacing w:after="0" w:before="0" w:line="252" w:lineRule="auto"/>
            </w:pPr>
            <w:r>
              <w:t>Marvel Studios</w:t>
            </w:r>
          </w:p>
        </w:tc>
        <w:tc>
          <w:tcPr>
            <w:tcW w:type="dxa" w:w="5112"/>
            <w:vAlign w:val="center"/>
            <w:tcMar>
              <w:top w:w="90" w:type="dxa"/>
              <w:start w:w="110" w:type="dxa"/>
              <w:bottom w:w="90" w:type="dxa"/>
              <w:end w:w="110" w:type="dxa"/>
            </w:tcMar>
          </w:tcPr>
          <w:p>
            <w:pPr>
              <w:spacing w:after="0" w:before="0" w:line="252" w:lineRule="auto"/>
            </w:pPr>
            <w:r>
              <w:t>307</w:t>
            </w:r>
          </w:p>
        </w:tc>
      </w:tr>
      <w:tr>
        <w:tc>
          <w:tcPr>
            <w:tcW w:type="dxa" w:w="5112"/>
            <w:vAlign w:val="center"/>
            <w:tcMar>
              <w:top w:w="90" w:type="dxa"/>
              <w:start w:w="110" w:type="dxa"/>
              <w:bottom w:w="90" w:type="dxa"/>
              <w:end w:w="110" w:type="dxa"/>
            </w:tcMar>
          </w:tcPr>
          <w:p>
            <w:pPr>
              <w:spacing w:after="0" w:before="0" w:line="252" w:lineRule="auto"/>
            </w:pPr>
            <w:r>
              <w:t>Lucasfilm</w:t>
            </w:r>
          </w:p>
        </w:tc>
        <w:tc>
          <w:tcPr>
            <w:tcW w:type="dxa" w:w="5112"/>
            <w:vAlign w:val="center"/>
            <w:tcMar>
              <w:top w:w="90" w:type="dxa"/>
              <w:start w:w="110" w:type="dxa"/>
              <w:bottom w:w="90" w:type="dxa"/>
              <w:end w:w="110" w:type="dxa"/>
            </w:tcMar>
          </w:tcPr>
          <w:p>
            <w:pPr>
              <w:spacing w:after="0" w:before="0" w:line="252" w:lineRule="auto"/>
            </w:pPr>
            <w:r>
              <w:t>245</w:t>
            </w:r>
          </w:p>
        </w:tc>
      </w:tr>
    </w:tbl>
    <w:p/>
    <w:p>
      <w:pPr>
        <w:spacing w:before="200" w:after="80"/>
      </w:pPr>
      <w:r>
        <w:rPr>
          <w:rFonts w:ascii="Aptos Display" w:hAnsi="Aptos Display"/>
          <w:b/>
          <w:color w:val="232323"/>
          <w:sz w:val="23"/>
        </w:rPr>
        <w:t>Q9 Output</w:t>
      </w:r>
    </w:p>
    <w:tbl>
      <w:tblPr>
        <w:tblStyle w:val="TableGrid"/>
        <w:tblW w:type="auto" w:w="0"/>
        <w:jc w:val="center"/>
        <w:tblLook w:firstColumn="1" w:firstRow="1" w:lastColumn="0" w:lastRow="0" w:noHBand="0" w:noVBand="1" w:val="04A0"/>
      </w:tblPr>
      <w:tblGrid>
        <w:gridCol w:w="10224"/>
      </w:tblGrid>
      <w:tr>
        <w:tc>
          <w:tcPr>
            <w:tcW w:type="dxa" w:w="10224"/>
            <w:vAlign w:val="center"/>
            <w:tcMar>
              <w:top w:w="90" w:type="dxa"/>
              <w:start w:w="110" w:type="dxa"/>
              <w:bottom w:w="90" w:type="dxa"/>
              <w:end w:w="110" w:type="dxa"/>
            </w:tcMar>
            <w:shd w:fill="DCEEF8"/>
          </w:tcPr>
          <w:p>
            <w:pPr>
              <w:spacing w:after="0" w:before="0" w:line="252" w:lineRule="auto"/>
            </w:pPr>
            <w:r>
              <w:rPr>
                <w:b/>
              </w:rPr>
              <w:t>name</w:t>
            </w:r>
          </w:p>
        </w:tc>
      </w:tr>
      <w:tr>
        <w:tc>
          <w:tcPr>
            <w:tcW w:type="dxa" w:w="10224"/>
            <w:vAlign w:val="center"/>
            <w:tcMar>
              <w:top w:w="90" w:type="dxa"/>
              <w:start w:w="110" w:type="dxa"/>
              <w:bottom w:w="90" w:type="dxa"/>
              <w:end w:w="110" w:type="dxa"/>
            </w:tcMar>
          </w:tcPr>
          <w:p>
            <w:pPr>
              <w:spacing w:after="0" w:before="0" w:line="252" w:lineRule="auto"/>
            </w:pPr>
            <w:r>
              <w:t>MGM Studios</w:t>
            </w:r>
          </w:p>
        </w:tc>
      </w:tr>
      <w:tr>
        <w:tc>
          <w:tcPr>
            <w:tcW w:type="dxa" w:w="10224"/>
            <w:vAlign w:val="center"/>
            <w:tcMar>
              <w:top w:w="90" w:type="dxa"/>
              <w:start w:w="110" w:type="dxa"/>
              <w:bottom w:w="90" w:type="dxa"/>
              <w:end w:w="110" w:type="dxa"/>
            </w:tcMar>
          </w:tcPr>
          <w:p>
            <w:pPr>
              <w:spacing w:after="0" w:before="0" w:line="252" w:lineRule="auto"/>
            </w:pPr>
            <w:r>
              <w:t>Marvel Studios</w:t>
            </w:r>
          </w:p>
        </w:tc>
      </w:tr>
      <w:tr>
        <w:tc>
          <w:tcPr>
            <w:tcW w:type="dxa" w:w="10224"/>
            <w:vAlign w:val="center"/>
            <w:tcMar>
              <w:top w:w="90" w:type="dxa"/>
              <w:start w:w="110" w:type="dxa"/>
              <w:bottom w:w="90" w:type="dxa"/>
              <w:end w:w="110" w:type="dxa"/>
            </w:tcMar>
          </w:tcPr>
          <w:p>
            <w:pPr>
              <w:spacing w:after="0" w:before="0" w:line="252" w:lineRule="auto"/>
            </w:pPr>
            <w:r>
              <w:t>Paramount Pictures</w:t>
            </w:r>
          </w:p>
        </w:tc>
      </w:tr>
      <w:tr>
        <w:tc>
          <w:tcPr>
            <w:tcW w:type="dxa" w:w="10224"/>
            <w:vAlign w:val="center"/>
            <w:tcMar>
              <w:top w:w="90" w:type="dxa"/>
              <w:start w:w="110" w:type="dxa"/>
              <w:bottom w:w="90" w:type="dxa"/>
              <w:end w:w="110" w:type="dxa"/>
            </w:tcMar>
          </w:tcPr>
          <w:p>
            <w:pPr>
              <w:spacing w:after="0" w:before="0" w:line="252" w:lineRule="auto"/>
            </w:pPr>
            <w:r>
              <w:t>Universal Pictures</w:t>
            </w:r>
          </w:p>
        </w:tc>
      </w:tr>
      <w:tr>
        <w:tc>
          <w:tcPr>
            <w:tcW w:type="dxa" w:w="10224"/>
            <w:vAlign w:val="center"/>
            <w:tcMar>
              <w:top w:w="90" w:type="dxa"/>
              <w:start w:w="110" w:type="dxa"/>
              <w:bottom w:w="90" w:type="dxa"/>
              <w:end w:w="110" w:type="dxa"/>
            </w:tcMar>
          </w:tcPr>
          <w:p>
            <w:pPr>
              <w:spacing w:after="0" w:before="0" w:line="252" w:lineRule="auto"/>
            </w:pPr>
            <w:r>
              <w:t>Warner Bros</w:t>
            </w:r>
          </w:p>
        </w:tc>
      </w:tr>
    </w:tbl>
    <w:p/>
    <w:p>
      <w:pPr>
        <w:spacing w:before="200" w:after="80"/>
      </w:pPr>
      <w:r>
        <w:rPr>
          <w:rFonts w:ascii="Aptos Display" w:hAnsi="Aptos Display"/>
          <w:b/>
          <w:color w:val="232323"/>
          <w:sz w:val="23"/>
        </w:rPr>
        <w:t>Q10 Output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90" w:type="dxa"/>
              <w:start w:w="110" w:type="dxa"/>
              <w:bottom w:w="90" w:type="dxa"/>
              <w:end w:w="110" w:type="dxa"/>
            </w:tcMar>
            <w:shd w:fill="DCEEF8"/>
          </w:tcPr>
          <w:p>
            <w:pPr>
              <w:spacing w:after="0" w:before="0" w:line="252" w:lineRule="auto"/>
            </w:pPr>
            <w:r>
              <w:rPr>
                <w:b/>
              </w:rPr>
              <w:t>name</w:t>
            </w:r>
          </w:p>
        </w:tc>
        <w:tc>
          <w:tcPr>
            <w:tcW w:type="dxa" w:w="5112"/>
            <w:vAlign w:val="center"/>
            <w:tcMar>
              <w:top w:w="90" w:type="dxa"/>
              <w:start w:w="110" w:type="dxa"/>
              <w:bottom w:w="90" w:type="dxa"/>
              <w:end w:w="110" w:type="dxa"/>
            </w:tcMar>
            <w:shd w:fill="DCEEF8"/>
          </w:tcPr>
          <w:p>
            <w:pPr>
              <w:spacing w:after="0" w:before="0" w:line="252" w:lineRule="auto"/>
            </w:pPr>
            <w:r>
              <w:rPr>
                <w:b/>
              </w:rPr>
              <w:t>average_rating</w:t>
            </w:r>
          </w:p>
        </w:tc>
      </w:tr>
      <w:tr>
        <w:tc>
          <w:tcPr>
            <w:tcW w:type="dxa" w:w="5112"/>
            <w:vAlign w:val="center"/>
            <w:tcMar>
              <w:top w:w="90" w:type="dxa"/>
              <w:start w:w="110" w:type="dxa"/>
              <w:bottom w:w="90" w:type="dxa"/>
              <w:end w:w="110" w:type="dxa"/>
            </w:tcMar>
          </w:tcPr>
          <w:p>
            <w:pPr>
              <w:spacing w:after="0" w:before="0" w:line="252" w:lineRule="auto"/>
            </w:pPr>
            <w:r>
              <w:t>Marlon Brando</w:t>
            </w:r>
          </w:p>
        </w:tc>
        <w:tc>
          <w:tcPr>
            <w:tcW w:type="dxa" w:w="5112"/>
            <w:vAlign w:val="center"/>
            <w:tcMar>
              <w:top w:w="90" w:type="dxa"/>
              <w:start w:w="110" w:type="dxa"/>
              <w:bottom w:w="90" w:type="dxa"/>
              <w:end w:w="110" w:type="dxa"/>
            </w:tcMar>
          </w:tcPr>
          <w:p>
            <w:pPr>
              <w:spacing w:after="0" w:before="0" w:line="252" w:lineRule="auto"/>
            </w:pPr>
            <w:r>
              <w:t>9.2</w:t>
            </w:r>
          </w:p>
        </w:tc>
      </w:tr>
      <w:tr>
        <w:tc>
          <w:tcPr>
            <w:tcW w:type="dxa" w:w="5112"/>
            <w:vAlign w:val="center"/>
            <w:tcMar>
              <w:top w:w="90" w:type="dxa"/>
              <w:start w:w="110" w:type="dxa"/>
              <w:bottom w:w="90" w:type="dxa"/>
              <w:end w:w="110" w:type="dxa"/>
            </w:tcMar>
          </w:tcPr>
          <w:p>
            <w:pPr>
              <w:spacing w:after="0" w:before="0" w:line="252" w:lineRule="auto"/>
            </w:pPr>
            <w:r>
              <w:t>Christian Bale</w:t>
            </w:r>
          </w:p>
        </w:tc>
        <w:tc>
          <w:tcPr>
            <w:tcW w:type="dxa" w:w="5112"/>
            <w:vAlign w:val="center"/>
            <w:tcMar>
              <w:top w:w="90" w:type="dxa"/>
              <w:start w:w="110" w:type="dxa"/>
              <w:bottom w:w="90" w:type="dxa"/>
              <w:end w:w="110" w:type="dxa"/>
            </w:tcMar>
          </w:tcPr>
          <w:p>
            <w:pPr>
              <w:spacing w:after="0" w:before="0" w:line="252" w:lineRule="auto"/>
            </w:pPr>
            <w:r>
              <w:t>9.1</w:t>
            </w:r>
          </w:p>
        </w:tc>
      </w:tr>
      <w:tr>
        <w:tc>
          <w:tcPr>
            <w:tcW w:type="dxa" w:w="5112"/>
            <w:vAlign w:val="center"/>
            <w:tcMar>
              <w:top w:w="90" w:type="dxa"/>
              <w:start w:w="110" w:type="dxa"/>
              <w:bottom w:w="90" w:type="dxa"/>
              <w:end w:w="110" w:type="dxa"/>
            </w:tcMar>
          </w:tcPr>
          <w:p>
            <w:pPr>
              <w:spacing w:after="0" w:before="0" w:line="252" w:lineRule="auto"/>
            </w:pPr>
            <w:r>
              <w:t>Anne Hathaway</w:t>
            </w:r>
          </w:p>
        </w:tc>
        <w:tc>
          <w:tcPr>
            <w:tcW w:type="dxa" w:w="5112"/>
            <w:vAlign w:val="center"/>
            <w:tcMar>
              <w:top w:w="90" w:type="dxa"/>
              <w:start w:w="110" w:type="dxa"/>
              <w:bottom w:w="90" w:type="dxa"/>
              <w:end w:w="110" w:type="dxa"/>
            </w:tcMar>
          </w:tcPr>
          <w:p>
            <w:pPr>
              <w:spacing w:after="0" w:before="0" w:line="252" w:lineRule="auto"/>
            </w:pPr>
            <w:r>
              <w:t>8.7</w:t>
            </w:r>
          </w:p>
        </w:tc>
      </w:tr>
      <w:tr>
        <w:tc>
          <w:tcPr>
            <w:tcW w:type="dxa" w:w="5112"/>
            <w:vAlign w:val="center"/>
            <w:tcMar>
              <w:top w:w="90" w:type="dxa"/>
              <w:start w:w="110" w:type="dxa"/>
              <w:bottom w:w="90" w:type="dxa"/>
              <w:end w:w="110" w:type="dxa"/>
            </w:tcMar>
          </w:tcPr>
          <w:p>
            <w:pPr>
              <w:spacing w:after="0" w:before="0" w:line="252" w:lineRule="auto"/>
            </w:pPr>
            <w:r>
              <w:t>Carrie Fisher</w:t>
            </w:r>
          </w:p>
        </w:tc>
        <w:tc>
          <w:tcPr>
            <w:tcW w:type="dxa" w:w="5112"/>
            <w:vAlign w:val="center"/>
            <w:tcMar>
              <w:top w:w="90" w:type="dxa"/>
              <w:start w:w="110" w:type="dxa"/>
              <w:bottom w:w="90" w:type="dxa"/>
              <w:end w:w="110" w:type="dxa"/>
            </w:tcMar>
          </w:tcPr>
          <w:p>
            <w:pPr>
              <w:spacing w:after="0" w:before="0" w:line="252" w:lineRule="auto"/>
            </w:pPr>
            <w:r>
              <w:t>8.65</w:t>
            </w:r>
          </w:p>
        </w:tc>
      </w:tr>
      <w:tr>
        <w:tc>
          <w:tcPr>
            <w:tcW w:type="dxa" w:w="5112"/>
            <w:vAlign w:val="center"/>
            <w:tcMar>
              <w:top w:w="90" w:type="dxa"/>
              <w:start w:w="110" w:type="dxa"/>
              <w:bottom w:w="90" w:type="dxa"/>
              <w:end w:w="110" w:type="dxa"/>
            </w:tcMar>
          </w:tcPr>
          <w:p>
            <w:pPr>
              <w:spacing w:after="0" w:before="0" w:line="252" w:lineRule="auto"/>
            </w:pPr>
            <w:r>
              <w:t>Connie Nielsen</w:t>
            </w:r>
          </w:p>
        </w:tc>
        <w:tc>
          <w:tcPr>
            <w:tcW w:type="dxa" w:w="5112"/>
            <w:vAlign w:val="center"/>
            <w:tcMar>
              <w:top w:w="90" w:type="dxa"/>
              <w:start w:w="110" w:type="dxa"/>
              <w:bottom w:w="90" w:type="dxa"/>
              <w:end w:w="110" w:type="dxa"/>
            </w:tcMar>
          </w:tcPr>
          <w:p>
            <w:pPr>
              <w:spacing w:after="0" w:before="0" w:line="252" w:lineRule="auto"/>
            </w:pPr>
            <w:r>
              <w:t>8.5</w:t>
            </w:r>
          </w:p>
        </w:tc>
      </w:tr>
      <w:tr>
        <w:tc>
          <w:tcPr>
            <w:tcW w:type="dxa" w:w="5112"/>
            <w:vAlign w:val="center"/>
            <w:tcMar>
              <w:top w:w="90" w:type="dxa"/>
              <w:start w:w="110" w:type="dxa"/>
              <w:bottom w:w="90" w:type="dxa"/>
              <w:end w:w="110" w:type="dxa"/>
            </w:tcMar>
          </w:tcPr>
          <w:p>
            <w:pPr>
              <w:spacing w:after="0" w:before="0" w:line="252" w:lineRule="auto"/>
            </w:pPr>
            <w:r>
              <w:t>Matthew McConaughey</w:t>
            </w:r>
          </w:p>
        </w:tc>
        <w:tc>
          <w:tcPr>
            <w:tcW w:type="dxa" w:w="5112"/>
            <w:vAlign w:val="center"/>
            <w:tcMar>
              <w:top w:w="90" w:type="dxa"/>
              <w:start w:w="110" w:type="dxa"/>
              <w:bottom w:w="90" w:type="dxa"/>
              <w:end w:w="110" w:type="dxa"/>
            </w:tcMar>
          </w:tcPr>
          <w:p>
            <w:pPr>
              <w:spacing w:after="0" w:before="0" w:line="252" w:lineRule="auto"/>
            </w:pPr>
            <w:r>
              <w:t>8.45</w:t>
            </w:r>
          </w:p>
        </w:tc>
      </w:tr>
      <w:tr>
        <w:tc>
          <w:tcPr>
            <w:tcW w:type="dxa" w:w="5112"/>
            <w:vAlign w:val="center"/>
            <w:tcMar>
              <w:top w:w="90" w:type="dxa"/>
              <w:start w:w="110" w:type="dxa"/>
              <w:bottom w:w="90" w:type="dxa"/>
              <w:end w:w="110" w:type="dxa"/>
            </w:tcMar>
          </w:tcPr>
          <w:p>
            <w:pPr>
              <w:spacing w:after="0" w:before="0" w:line="252" w:lineRule="auto"/>
            </w:pPr>
            <w:r>
              <w:t>Scarlett Johansson</w:t>
            </w:r>
          </w:p>
        </w:tc>
        <w:tc>
          <w:tcPr>
            <w:tcW w:type="dxa" w:w="5112"/>
            <w:vAlign w:val="center"/>
            <w:tcMar>
              <w:top w:w="90" w:type="dxa"/>
              <w:start w:w="110" w:type="dxa"/>
              <w:bottom w:w="90" w:type="dxa"/>
              <w:end w:w="110" w:type="dxa"/>
            </w:tcMar>
          </w:tcPr>
          <w:p>
            <w:pPr>
              <w:spacing w:after="0" w:before="0" w:line="252" w:lineRule="auto"/>
            </w:pPr>
            <w:r>
              <w:t>8.4</w:t>
            </w:r>
          </w:p>
        </w:tc>
      </w:tr>
      <w:tr>
        <w:tc>
          <w:tcPr>
            <w:tcW w:type="dxa" w:w="5112"/>
            <w:vAlign w:val="center"/>
            <w:tcMar>
              <w:top w:w="90" w:type="dxa"/>
              <w:start w:w="110" w:type="dxa"/>
              <w:bottom w:w="90" w:type="dxa"/>
              <w:end w:w="110" w:type="dxa"/>
            </w:tcMar>
          </w:tcPr>
          <w:p>
            <w:pPr>
              <w:spacing w:after="0" w:before="0" w:line="252" w:lineRule="auto"/>
            </w:pPr>
            <w:r>
              <w:t>Leonardo DiCaprio</w:t>
            </w:r>
          </w:p>
        </w:tc>
        <w:tc>
          <w:tcPr>
            <w:tcW w:type="dxa" w:w="5112"/>
            <w:vAlign w:val="center"/>
            <w:tcMar>
              <w:top w:w="90" w:type="dxa"/>
              <w:start w:w="110" w:type="dxa"/>
              <w:bottom w:w="90" w:type="dxa"/>
              <w:end w:w="110" w:type="dxa"/>
            </w:tcMar>
          </w:tcPr>
          <w:p>
            <w:pPr>
              <w:spacing w:after="0" w:before="0" w:line="252" w:lineRule="auto"/>
            </w:pPr>
            <w:r>
              <w:t>8.33</w:t>
            </w:r>
          </w:p>
        </w:tc>
      </w:tr>
      <w:tr>
        <w:tc>
          <w:tcPr>
            <w:tcW w:type="dxa" w:w="5112"/>
            <w:vAlign w:val="center"/>
            <w:tcMar>
              <w:top w:w="90" w:type="dxa"/>
              <w:start w:w="110" w:type="dxa"/>
              <w:bottom w:w="90" w:type="dxa"/>
              <w:end w:w="110" w:type="dxa"/>
            </w:tcMar>
          </w:tcPr>
          <w:p>
            <w:pPr>
              <w:spacing w:after="0" w:before="0" w:line="252" w:lineRule="auto"/>
            </w:pPr>
            <w:r>
              <w:t>Laura Dern</w:t>
            </w:r>
          </w:p>
        </w:tc>
        <w:tc>
          <w:tcPr>
            <w:tcW w:type="dxa" w:w="5112"/>
            <w:vAlign w:val="center"/>
            <w:tcMar>
              <w:top w:w="90" w:type="dxa"/>
              <w:start w:w="110" w:type="dxa"/>
              <w:bottom w:w="90" w:type="dxa"/>
              <w:end w:w="110" w:type="dxa"/>
            </w:tcMar>
          </w:tcPr>
          <w:p>
            <w:pPr>
              <w:spacing w:after="0" w:before="0" w:line="252" w:lineRule="auto"/>
            </w:pPr>
            <w:r>
              <w:t>8.2</w:t>
            </w:r>
          </w:p>
        </w:tc>
      </w:tr>
      <w:tr>
        <w:tc>
          <w:tcPr>
            <w:tcW w:type="dxa" w:w="5112"/>
            <w:vAlign w:val="center"/>
            <w:tcMar>
              <w:top w:w="90" w:type="dxa"/>
              <w:start w:w="110" w:type="dxa"/>
              <w:bottom w:w="90" w:type="dxa"/>
              <w:end w:w="110" w:type="dxa"/>
            </w:tcMar>
          </w:tcPr>
          <w:p>
            <w:pPr>
              <w:spacing w:after="0" w:before="0" w:line="252" w:lineRule="auto"/>
            </w:pPr>
            <w:r>
              <w:t>Robert Downey Jr.</w:t>
            </w:r>
          </w:p>
        </w:tc>
        <w:tc>
          <w:tcPr>
            <w:tcW w:type="dxa" w:w="5112"/>
            <w:vAlign w:val="center"/>
            <w:tcMar>
              <w:top w:w="90" w:type="dxa"/>
              <w:start w:w="110" w:type="dxa"/>
              <w:bottom w:w="90" w:type="dxa"/>
              <w:end w:w="110" w:type="dxa"/>
            </w:tcMar>
          </w:tcPr>
          <w:p>
            <w:pPr>
              <w:spacing w:after="0" w:before="0" w:line="252" w:lineRule="auto"/>
            </w:pPr>
            <w:r>
              <w:t>8.15</w:t>
            </w:r>
          </w:p>
        </w:tc>
      </w:tr>
      <w:tr>
        <w:tc>
          <w:tcPr>
            <w:tcW w:type="dxa" w:w="5112"/>
            <w:vAlign w:val="center"/>
            <w:tcMar>
              <w:top w:w="90" w:type="dxa"/>
              <w:start w:w="110" w:type="dxa"/>
              <w:bottom w:w="90" w:type="dxa"/>
              <w:end w:w="110" w:type="dxa"/>
            </w:tcMar>
          </w:tcPr>
          <w:p>
            <w:pPr>
              <w:spacing w:after="0" w:before="0" w:line="252" w:lineRule="auto"/>
            </w:pPr>
            <w:r>
              <w:t>Roy Scheider</w:t>
            </w:r>
          </w:p>
        </w:tc>
        <w:tc>
          <w:tcPr>
            <w:tcW w:type="dxa" w:w="5112"/>
            <w:vAlign w:val="center"/>
            <w:tcMar>
              <w:top w:w="90" w:type="dxa"/>
              <w:start w:w="110" w:type="dxa"/>
              <w:bottom w:w="90" w:type="dxa"/>
              <w:end w:w="110" w:type="dxa"/>
            </w:tcMar>
          </w:tcPr>
          <w:p>
            <w:pPr>
              <w:spacing w:after="0" w:before="0" w:line="252" w:lineRule="auto"/>
            </w:pPr>
            <w:r>
              <w:t>8.1</w:t>
            </w:r>
          </w:p>
        </w:tc>
      </w:tr>
      <w:tr>
        <w:tc>
          <w:tcPr>
            <w:tcW w:type="dxa" w:w="5112"/>
            <w:vAlign w:val="center"/>
            <w:tcMar>
              <w:top w:w="90" w:type="dxa"/>
              <w:start w:w="110" w:type="dxa"/>
              <w:bottom w:w="90" w:type="dxa"/>
              <w:end w:w="110" w:type="dxa"/>
            </w:tcMar>
          </w:tcPr>
          <w:p>
            <w:pPr>
              <w:spacing w:after="0" w:before="0" w:line="252" w:lineRule="auto"/>
            </w:pPr>
            <w:r>
              <w:t>Judy Garland</w:t>
            </w:r>
          </w:p>
        </w:tc>
        <w:tc>
          <w:tcPr>
            <w:tcW w:type="dxa" w:w="5112"/>
            <w:vAlign w:val="center"/>
            <w:tcMar>
              <w:top w:w="90" w:type="dxa"/>
              <w:start w:w="110" w:type="dxa"/>
              <w:bottom w:w="90" w:type="dxa"/>
              <w:end w:w="110" w:type="dxa"/>
            </w:tcMar>
          </w:tcPr>
          <w:p>
            <w:pPr>
              <w:spacing w:after="0" w:before="0" w:line="252" w:lineRule="auto"/>
            </w:pPr>
            <w:r>
              <w:t>8.1</w:t>
            </w:r>
          </w:p>
        </w:tc>
      </w:tr>
      <w:tr>
        <w:tc>
          <w:tcPr>
            <w:tcW w:type="dxa" w:w="5112"/>
            <w:vAlign w:val="center"/>
            <w:tcMar>
              <w:top w:w="90" w:type="dxa"/>
              <w:start w:w="110" w:type="dxa"/>
              <w:bottom w:w="90" w:type="dxa"/>
              <w:end w:w="110" w:type="dxa"/>
            </w:tcMar>
          </w:tcPr>
          <w:p>
            <w:pPr>
              <w:spacing w:after="0" w:before="0" w:line="252" w:lineRule="auto"/>
            </w:pPr>
            <w:r>
              <w:t>Kate Winslet</w:t>
            </w:r>
          </w:p>
        </w:tc>
        <w:tc>
          <w:tcPr>
            <w:tcW w:type="dxa" w:w="5112"/>
            <w:vAlign w:val="center"/>
            <w:tcMar>
              <w:top w:w="90" w:type="dxa"/>
              <w:start w:w="110" w:type="dxa"/>
              <w:bottom w:w="90" w:type="dxa"/>
              <w:end w:w="110" w:type="dxa"/>
            </w:tcMar>
          </w:tcPr>
          <w:p>
            <w:pPr>
              <w:spacing w:after="0" w:before="0" w:line="252" w:lineRule="auto"/>
            </w:pPr>
            <w:r>
              <w:t>8</w:t>
            </w:r>
          </w:p>
        </w:tc>
      </w:tr>
      <w:tr>
        <w:tc>
          <w:tcPr>
            <w:tcW w:type="dxa" w:w="5112"/>
            <w:vAlign w:val="center"/>
            <w:tcMar>
              <w:top w:w="90" w:type="dxa"/>
              <w:start w:w="110" w:type="dxa"/>
              <w:bottom w:w="90" w:type="dxa"/>
              <w:end w:w="110" w:type="dxa"/>
            </w:tcMar>
          </w:tcPr>
          <w:p>
            <w:pPr>
              <w:spacing w:after="0" w:before="0" w:line="252" w:lineRule="auto"/>
            </w:pPr>
            <w:r>
              <w:t>Daniel Craig</w:t>
            </w:r>
          </w:p>
        </w:tc>
        <w:tc>
          <w:tcPr>
            <w:tcW w:type="dxa" w:w="5112"/>
            <w:vAlign w:val="center"/>
            <w:tcMar>
              <w:top w:w="90" w:type="dxa"/>
              <w:start w:w="110" w:type="dxa"/>
              <w:bottom w:w="90" w:type="dxa"/>
              <w:end w:w="110" w:type="dxa"/>
            </w:tcMar>
          </w:tcPr>
          <w:p>
            <w:pPr>
              <w:spacing w:after="0" w:before="0" w:line="252" w:lineRule="auto"/>
            </w:pPr>
            <w:r>
              <w:t>7.8</w:t>
            </w:r>
          </w:p>
        </w:tc>
      </w:tr>
      <w:tr>
        <w:tc>
          <w:tcPr>
            <w:tcW w:type="dxa" w:w="5112"/>
            <w:vAlign w:val="center"/>
            <w:tcMar>
              <w:top w:w="90" w:type="dxa"/>
              <w:start w:w="110" w:type="dxa"/>
              <w:bottom w:w="90" w:type="dxa"/>
              <w:end w:w="110" w:type="dxa"/>
            </w:tcMar>
          </w:tcPr>
          <w:p>
            <w:pPr>
              <w:spacing w:after="0" w:before="0" w:line="252" w:lineRule="auto"/>
            </w:pPr>
            <w:r>
              <w:t>Michael B. Jordan</w:t>
            </w:r>
          </w:p>
        </w:tc>
        <w:tc>
          <w:tcPr>
            <w:tcW w:type="dxa" w:w="5112"/>
            <w:vAlign w:val="center"/>
            <w:tcMar>
              <w:top w:w="90" w:type="dxa"/>
              <w:start w:w="110" w:type="dxa"/>
              <w:bottom w:w="90" w:type="dxa"/>
              <w:end w:w="110" w:type="dxa"/>
            </w:tcMar>
          </w:tcPr>
          <w:p>
            <w:pPr>
              <w:spacing w:after="0" w:before="0" w:line="252" w:lineRule="auto"/>
            </w:pPr>
            <w:r>
              <w:t>7.6</w:t>
            </w:r>
          </w:p>
        </w:tc>
      </w:tr>
      <w:tr>
        <w:tc>
          <w:tcPr>
            <w:tcW w:type="dxa" w:w="5112"/>
            <w:vAlign w:val="center"/>
            <w:tcMar>
              <w:top w:w="90" w:type="dxa"/>
              <w:start w:w="110" w:type="dxa"/>
              <w:bottom w:w="90" w:type="dxa"/>
              <w:end w:w="110" w:type="dxa"/>
            </w:tcMar>
          </w:tcPr>
          <w:p>
            <w:pPr>
              <w:spacing w:after="0" w:before="0" w:line="252" w:lineRule="auto"/>
            </w:pPr>
            <w:r>
              <w:t>Megan Fox</w:t>
            </w:r>
          </w:p>
        </w:tc>
        <w:tc>
          <w:tcPr>
            <w:tcW w:type="dxa" w:w="5112"/>
            <w:vAlign w:val="center"/>
            <w:tcMar>
              <w:top w:w="90" w:type="dxa"/>
              <w:start w:w="110" w:type="dxa"/>
              <w:bottom w:w="90" w:type="dxa"/>
              <w:end w:w="110" w:type="dxa"/>
            </w:tcMar>
          </w:tcPr>
          <w:p>
            <w:pPr>
              <w:spacing w:after="0" w:before="0" w:line="252" w:lineRule="auto"/>
            </w:pPr>
            <w:r>
              <w:t>7.1</w:t>
            </w:r>
          </w:p>
        </w:tc>
      </w:tr>
      <w:tr>
        <w:tc>
          <w:tcPr>
            <w:tcW w:type="dxa" w:w="5112"/>
            <w:vAlign w:val="center"/>
            <w:tcMar>
              <w:top w:w="90" w:type="dxa"/>
              <w:start w:w="110" w:type="dxa"/>
              <w:bottom w:w="90" w:type="dxa"/>
              <w:end w:w="110" w:type="dxa"/>
            </w:tcMar>
          </w:tcPr>
          <w:p>
            <w:pPr>
              <w:spacing w:after="0" w:before="0" w:line="252" w:lineRule="auto"/>
            </w:pPr>
            <w:r>
              <w:t>Tom Cruise</w:t>
            </w:r>
          </w:p>
        </w:tc>
        <w:tc>
          <w:tcPr>
            <w:tcW w:type="dxa" w:w="5112"/>
            <w:vAlign w:val="center"/>
            <w:tcMar>
              <w:top w:w="90" w:type="dxa"/>
              <w:start w:w="110" w:type="dxa"/>
              <w:bottom w:w="90" w:type="dxa"/>
              <w:end w:w="110" w:type="dxa"/>
            </w:tcMar>
          </w:tcPr>
          <w:p>
            <w:pPr>
              <w:spacing w:after="0" w:before="0" w:line="252" w:lineRule="auto"/>
            </w:pPr>
            <w:r>
              <w:t>7</w:t>
            </w:r>
          </w:p>
        </w:tc>
      </w:tr>
      <w:tr>
        <w:tc>
          <w:tcPr>
            <w:tcW w:type="dxa" w:w="5112"/>
            <w:vAlign w:val="center"/>
            <w:tcMar>
              <w:top w:w="90" w:type="dxa"/>
              <w:start w:w="110" w:type="dxa"/>
              <w:bottom w:w="90" w:type="dxa"/>
              <w:end w:w="110" w:type="dxa"/>
            </w:tcMar>
          </w:tcPr>
          <w:p>
            <w:pPr>
              <w:spacing w:after="0" w:before="0" w:line="252" w:lineRule="auto"/>
            </w:pPr>
            <w:r>
              <w:t>David Corenswet</w:t>
            </w:r>
          </w:p>
        </w:tc>
        <w:tc>
          <w:tcPr>
            <w:tcW w:type="dxa" w:w="5112"/>
            <w:vAlign w:val="center"/>
            <w:tcMar>
              <w:top w:w="90" w:type="dxa"/>
              <w:start w:w="110" w:type="dxa"/>
              <w:bottom w:w="90" w:type="dxa"/>
              <w:end w:w="110" w:type="dxa"/>
            </w:tcMar>
          </w:tcPr>
          <w:p>
            <w:pPr>
              <w:spacing w:after="0" w:before="0" w:line="252" w:lineRule="auto"/>
            </w:pPr>
            <w:r>
              <w:t>7</w:t>
            </w:r>
          </w:p>
        </w:tc>
      </w:tr>
      <w:tr>
        <w:tc>
          <w:tcPr>
            <w:tcW w:type="dxa" w:w="5112"/>
            <w:vAlign w:val="center"/>
            <w:tcMar>
              <w:top w:w="90" w:type="dxa"/>
              <w:start w:w="110" w:type="dxa"/>
              <w:bottom w:w="90" w:type="dxa"/>
              <w:end w:w="110" w:type="dxa"/>
            </w:tcMar>
          </w:tcPr>
          <w:p>
            <w:pPr>
              <w:spacing w:after="0" w:before="0" w:line="252" w:lineRule="auto"/>
            </w:pPr>
            <w:r>
              <w:t>Betsy Palmer</w:t>
            </w:r>
          </w:p>
        </w:tc>
        <w:tc>
          <w:tcPr>
            <w:tcW w:type="dxa" w:w="5112"/>
            <w:vAlign w:val="center"/>
            <w:tcMar>
              <w:top w:w="90" w:type="dxa"/>
              <w:start w:w="110" w:type="dxa"/>
              <w:bottom w:w="90" w:type="dxa"/>
              <w:end w:w="110" w:type="dxa"/>
            </w:tcMar>
          </w:tcPr>
          <w:p>
            <w:pPr>
              <w:spacing w:after="0" w:before="0" w:line="252" w:lineRule="auto"/>
            </w:pPr>
            <w:r>
              <w:t>6.4</w:t>
            </w:r>
          </w:p>
        </w:tc>
      </w:tr>
    </w:tbl>
    <w:p/>
    <w:p>
      <w:pPr>
        <w:spacing w:before="200" w:after="80"/>
      </w:pPr>
      <w:r>
        <w:rPr>
          <w:rFonts w:ascii="Aptos Display" w:hAnsi="Aptos Display"/>
          <w:b/>
          <w:color w:val="005F8C"/>
          <w:sz w:val="28"/>
        </w:rPr>
        <w:t>7. Submission Checklist</w:t>
      </w:r>
    </w:p>
    <w:p>
      <w:pPr>
        <w:pStyle w:val="ListBullet"/>
        <w:spacing w:after="40"/>
      </w:pPr>
      <w:r>
        <w:rPr>
          <w:sz w:val="21"/>
        </w:rPr>
        <w:t>MOVIES.db opens correctly as an SQLite database.</w:t>
      </w:r>
    </w:p>
    <w:p>
      <w:pPr>
        <w:pStyle w:val="ListBullet"/>
        <w:spacing w:after="40"/>
      </w:pPr>
      <w:r>
        <w:rPr>
          <w:sz w:val="21"/>
        </w:rPr>
        <w:t>MOVIES_queries.sql contains the required comment block with both student names.</w:t>
      </w:r>
    </w:p>
    <w:p>
      <w:pPr>
        <w:pStyle w:val="ListBullet"/>
        <w:spacing w:after="40"/>
      </w:pPr>
      <w:r>
        <w:rPr>
          <w:sz w:val="21"/>
        </w:rPr>
        <w:t>The .www command appears before every query in MOVIES_queries.sql.</w:t>
      </w:r>
    </w:p>
    <w:p>
      <w:pPr>
        <w:pStyle w:val="ListBullet"/>
        <w:spacing w:after="40"/>
      </w:pPr>
      <w:r>
        <w:rPr>
          <w:sz w:val="21"/>
        </w:rPr>
        <w:t>The database includes at least 20 movies and related supporting data.</w:t>
      </w:r>
    </w:p>
    <w:p>
      <w:pPr>
        <w:pStyle w:val="ListBullet"/>
        <w:spacing w:after="40"/>
      </w:pPr>
      <w:r>
        <w:rPr>
          <w:sz w:val="21"/>
        </w:rPr>
        <w:t>All required queries return non-empty results.</w:t>
      </w:r>
    </w:p>
    <w:p>
      <w:pPr>
        <w:spacing w:before="200" w:after="80"/>
      </w:pPr>
      <w:r>
        <w:rPr>
          <w:rFonts w:ascii="Aptos Display" w:hAnsi="Aptos Display"/>
          <w:b/>
          <w:color w:val="005F8C"/>
          <w:sz w:val="28"/>
        </w:rPr>
        <w:t>8. Resource Citation Statement</w:t>
      </w:r>
    </w:p>
    <w:p>
      <w:pPr>
        <w:spacing w:after="100" w:line="269" w:lineRule="auto"/>
      </w:pPr>
      <w:r>
        <w:rPr>
          <w:sz w:val="21"/>
        </w:rPr>
        <w:t>Resources used in this solution: class notes, IMDb for movie and studio information, and AI tools used to help draft, format, and verify the final written materials and SQL presentation.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