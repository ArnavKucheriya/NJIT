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Module 12 Assignment — Operating Systems</w:t>
      </w:r>
    </w:p>
    <w:p>
      <w:pPr>
        <w:pStyle w:val="Heading2"/>
      </w:pPr>
      <w:r>
        <w:t>Q1) Disadvantages of Fixed-Sized Partitioning</w:t>
      </w:r>
    </w:p>
    <w:p>
      <w:r>
        <w:t>1. Internal Fragmentation – Memory is wasted if the process is smaller than the partition.</w:t>
      </w:r>
    </w:p>
    <w:p>
      <w:r>
        <w:t>2. Limited Number of Processes – Only a fixed number of processes can be loaded.</w:t>
      </w:r>
    </w:p>
    <w:p>
      <w:r>
        <w:t>3. Process Size Limitation – Large processes may not fit in any partition.</w:t>
      </w:r>
    </w:p>
    <w:p>
      <w:pPr>
        <w:pStyle w:val="Heading2"/>
      </w:pPr>
      <w:r>
        <w:t>Q2) Dynamic Partitioning</w:t>
      </w:r>
    </w:p>
    <w:p>
      <w:r>
        <w:t>Given free blocks: 5M, 3M, 4M, 6M, 2M, 4M, 3M</w:t>
      </w:r>
    </w:p>
    <w:p>
      <w:r>
        <w:t>New request: 2 MB</w:t>
      </w:r>
    </w:p>
    <w:p>
      <w:r>
        <w:rPr>
          <w:b/>
        </w:rPr>
        <w:t>Best Fit:</w:t>
      </w:r>
    </w:p>
    <w:p>
      <w:r>
        <w:t>Allocates in the smallest fitting block → 2M block</w:t>
      </w:r>
    </w:p>
    <w:p>
      <w:r>
        <w:rPr>
          <w:rFonts w:ascii="Courier New" w:hAnsi="Courier New"/>
        </w:rPr>
        <w:t>[Used][5M free]...[2M allocated]...</w:t>
      </w:r>
    </w:p>
    <w:p>
      <w:r>
        <w:rPr>
          <w:b/>
        </w:rPr>
        <w:t>First Fit:</w:t>
      </w:r>
    </w:p>
    <w:p>
      <w:r>
        <w:t>Allocates in the first block large enough → 5M block</w:t>
      </w:r>
    </w:p>
    <w:p>
      <w:r>
        <w:rPr>
          <w:rFonts w:ascii="Courier New" w:hAnsi="Courier New"/>
        </w:rPr>
        <w:t>[Used][2M allocated][3M free]...</w:t>
      </w:r>
    </w:p>
    <w:p>
      <w:r>
        <w:rPr>
          <w:b/>
        </w:rPr>
        <w:t>Next Fit:</w:t>
      </w:r>
    </w:p>
    <w:p>
      <w:r>
        <w:t>Starts from X → allocates in next 2M block</w:t>
      </w:r>
    </w:p>
    <w:p>
      <w:r>
        <w:rPr>
          <w:rFonts w:ascii="Courier New" w:hAnsi="Courier New"/>
        </w:rPr>
        <w:t>[Used][5M free]...[2M allocated]...</w:t>
      </w:r>
    </w:p>
    <w:p>
      <w:pPr>
        <w:pStyle w:val="Heading2"/>
      </w:pPr>
      <w:r>
        <w:t>Q3) Buddy System</w:t>
      </w:r>
    </w:p>
    <w:p>
      <w:r>
        <w:t>Total Memory: 2 MB = 2048 KB</w:t>
      </w:r>
    </w:p>
    <w:p>
      <w:r>
        <w:rPr>
          <w:b/>
        </w:rPr>
        <w:t>Final State:</w:t>
      </w:r>
    </w:p>
    <w:p>
      <w:r>
        <w:rPr>
          <w:rFonts w:ascii="Courier New" w:hAnsi="Courier New"/>
        </w:rPr>
        <w:t>[2048 KB free]</w:t>
      </w:r>
    </w:p>
    <w:p>
      <w:pPr>
        <w:pStyle w:val="Heading2"/>
      </w:pPr>
      <w:r>
        <w:t>Q4) Paging</w:t>
      </w:r>
    </w:p>
    <w:p>
      <w:r>
        <w:t>Page size = 16 bytes, 2-byte addressable → 8 locations per page</w:t>
      </w:r>
    </w:p>
    <w:p>
      <w:r>
        <w:rPr>
          <w:b/>
        </w:rPr>
        <w:t>Logical Address 49:</w:t>
      </w:r>
    </w:p>
    <w:p>
      <w:r>
        <w:t>Page = 6, Offset = 1, Frame = 31 → Physical Address = 249</w:t>
      </w:r>
    </w:p>
    <w:p>
      <w:r>
        <w:rPr>
          <w:b/>
        </w:rPr>
        <w:t>Logical Address 22:</w:t>
      </w:r>
    </w:p>
    <w:p>
      <w:r>
        <w:t>Page = 2, Offset = 6, Frame = 10 → Physical Address = 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